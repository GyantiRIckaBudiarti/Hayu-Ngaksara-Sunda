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LENGKAP APLIKASI — "Hayu Ngaksara Sunda"</w:t>
      </w:r>
    </w:p>
    <w:p>
      <w:pPr>
        <w:ind w:left="432"/>
      </w:pPr>
      <w:r>
        <w:rPr>
          <w:i/>
          <w:color w:val="555555"/>
        </w:rPr>
        <w:t>Dokumen belajar end-to-end. Tujuannya: siapa pun (termasuk kamu saat menjelaskan ke dosen/tim)</w:t>
      </w:r>
    </w:p>
    <w:p>
      <w:pPr>
        <w:ind w:left="432"/>
      </w:pPr>
      <w:r>
        <w:rPr>
          <w:i/>
          <w:color w:val="555555"/>
        </w:rPr>
        <w:t>bisa memahami **cara kerja seluruh aplikasi**, dari tombol ditekan sampai piksel bergerak di layar,</w:t>
      </w:r>
    </w:p>
    <w:p>
      <w:pPr>
        <w:ind w:left="432"/>
      </w:pPr>
      <w:r>
        <w:rPr>
          <w:i/>
          <w:color w:val="555555"/>
        </w:rPr>
        <w:t>lengkap dengan **penjelasan baris-demi-baris** untuk kode inti (terutama pergerakan karakter).</w:t>
      </w:r>
    </w:p>
    <w:p>
      <w:pPr>
        <w:ind w:left="432"/>
      </w:pPr>
      <w:r>
        <w:rPr>
          <w:i/>
          <w:color w:val="555555"/>
        </w:rPr>
      </w:r>
    </w:p>
    <w:p>
      <w:pPr>
        <w:ind w:left="432"/>
      </w:pPr>
      <w:r>
        <w:rPr>
          <w:i/>
          <w:color w:val="555555"/>
        </w:rPr>
        <w:t>Semua isi diambil dari kode **nyata** di `Assets/_Game/Scripts/`. Kalau ada file yang belum</w:t>
      </w:r>
    </w:p>
    <w:p>
      <w:pPr>
        <w:ind w:left="432"/>
      </w:pPr>
      <w:r>
        <w:rPr>
          <w:i/>
          <w:color w:val="555555"/>
        </w:rPr>
        <w:t>dibedah baris-per-baris, ditandai jelas dan dijelaskan per-metode agar tetap utuh.</w:t>
      </w:r>
    </w:p>
    <w:p>
      <w:r>
        <w:t>Daftar isi:</w:t>
      </w:r>
    </w:p>
    <w:p>
      <w:pPr>
        <w:pStyle w:val="ListNumber"/>
      </w:pPr>
      <w:r>
        <w:t>Apa ini &amp; teknologi yang dipakai</w:t>
      </w:r>
    </w:p>
    <w:p>
      <w:pPr>
        <w:pStyle w:val="ListNumber"/>
      </w:pPr>
      <w:r>
        <w:t>Peta arsitektur (diagram teks)</w:t>
      </w:r>
    </w:p>
    <w:p>
      <w:pPr>
        <w:pStyle w:val="ListNumber"/>
      </w:pPr>
      <w:r>
        <w:t>Alur hidup aplikasi end-to-end</w:t>
      </w:r>
    </w:p>
    <w:p>
      <w:pPr>
        <w:pStyle w:val="ListNumber"/>
      </w:pPr>
      <w:r>
        <w:t>Struktur folder &amp; daftar semua file</w:t>
      </w:r>
    </w:p>
    <w:p>
      <w:pPr>
        <w:pStyle w:val="ListNumber"/>
      </w:pPr>
      <w:r>
        <w:t>DEEP DIVE — Cara menggerakkan karakter (PlayerTopDown, baris-per-baris)</w:t>
      </w:r>
    </w:p>
    <w:p>
      <w:pPr>
        <w:pStyle w:val="ListNumber"/>
      </w:pPr>
      <w:r>
        <w:t>DEEP DIVE — Kamera mengikuti pemain</w:t>
      </w:r>
    </w:p>
    <w:p>
      <w:pPr>
        <w:pStyle w:val="ListNumber"/>
      </w:pPr>
      <w:r>
        <w:t>DEEP DIVE — Sistem interaksi &amp; NPC</w:t>
      </w:r>
    </w:p>
    <w:p>
      <w:pPr>
        <w:pStyle w:val="ListNumber"/>
      </w:pPr>
      <w:r>
        <w:t>DEEP DIVE — Dialog &amp; pilihan dinamis</w:t>
      </w:r>
    </w:p>
    <w:p>
      <w:pPr>
        <w:pStyle w:val="ListNumber"/>
      </w:pPr>
      <w:r>
        <w:t>DEEP DIVE — Manajer inti (GameManager, ChapterManager, dst.)</w:t>
      </w:r>
    </w:p>
    <w:p>
      <w:pPr>
        <w:pStyle w:val="ListNumber"/>
      </w:pPr>
      <w:r>
        <w:t>DEEP DIVE — Perpindahan scene (transisi)</w:t>
      </w:r>
    </w:p>
    <w:p>
      <w:pPr>
        <w:pStyle w:val="ListNumber"/>
      </w:pPr>
      <w:r>
        <w:t>DEEP DIVE — Mini-game (belajar → kuis → hasil)</w:t>
      </w:r>
    </w:p>
    <w:p>
      <w:pPr>
        <w:pStyle w:val="ListNumber"/>
      </w:pPr>
      <w:r>
        <w:t>Sistem progres &amp; tabel PlayerPrefs</w:t>
      </w:r>
    </w:p>
    <w:p>
      <w:pPr>
        <w:pStyle w:val="ListNumber"/>
      </w:pPr>
      <w:r>
        <w:t>Pipeline animasi karakter (sprite walk)</w:t>
      </w:r>
    </w:p>
    <w:p>
      <w:pPr>
        <w:pStyle w:val="ListNumber"/>
      </w:pPr>
      <w:r>
        <w:t>Cara menambah konten baru</w:t>
      </w:r>
    </w:p>
    <w:p>
      <w:pPr>
        <w:pStyle w:val="ListNumber"/>
      </w:pPr>
      <w:r>
        <w:t>Glosarium</w:t>
      </w:r>
    </w:p>
    <w:p>
      <w:pPr>
        <w:pStyle w:val="Heading2"/>
      </w:pPr>
      <w:r>
        <w:t>1. Apa ini &amp; teknologi yang dipakai</w:t>
      </w:r>
    </w:p>
    <w:p>
      <w:r>
        <w:rPr>
          <w:b/>
        </w:rPr>
        <w:t>Hayu Ngaksara Sunda</w:t>
      </w:r>
      <w:r>
        <w:t xml:space="preserve"> adalah game edukasi 2D *top-down* untuk belajar </w:t>
      </w:r>
      <w:r>
        <w:rPr>
          <w:b/>
        </w:rPr>
        <w:t>aksara Sunda</w:t>
      </w:r>
      <w:r>
        <w:t>. Pemain</w:t>
      </w:r>
    </w:p>
    <w:p>
      <w:r>
        <w:t>berjalan di sekolah, mendatangi NPC (guru/pelatih), lalu masuk mini-game (membaca, menulis,</w:t>
      </w:r>
    </w:p>
    <w:p>
      <w:r>
        <w:t>pelafalan, refleksi). Menyelesaikan semua aktivitas sebuah *chapter* membuka *chapter* berikutnya.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Aspek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Nilai</w:t>
            </w:r>
          </w:p>
        </w:tc>
      </w:tr>
      <w:tr>
        <w:tc>
          <w:tcPr>
            <w:tcW w:type="dxa" w:w="4320"/>
          </w:tcPr>
          <w:p>
            <w:r/>
            <w:r>
              <w:t>Engine</w:t>
            </w:r>
          </w:p>
        </w:tc>
        <w:tc>
          <w:tcPr>
            <w:tcW w:type="dxa" w:w="4320"/>
          </w:tcPr>
          <w:p>
            <w:r/>
            <w:r>
              <w:t>Unity 6 (6000.3.x)</w:t>
            </w:r>
          </w:p>
        </w:tc>
      </w:tr>
      <w:tr>
        <w:tc>
          <w:tcPr>
            <w:tcW w:type="dxa" w:w="4320"/>
          </w:tcPr>
          <w:p>
            <w:r/>
            <w:r>
              <w:t>Bahasa</w:t>
            </w:r>
          </w:p>
        </w:tc>
        <w:tc>
          <w:tcPr>
            <w:tcW w:type="dxa" w:w="4320"/>
          </w:tcPr>
          <w:p>
            <w:r/>
            <w:r>
              <w:t>C#</w:t>
            </w:r>
          </w:p>
        </w:tc>
      </w:tr>
      <w:tr>
        <w:tc>
          <w:tcPr>
            <w:tcW w:type="dxa" w:w="4320"/>
          </w:tcPr>
          <w:p>
            <w:r/>
            <w:r>
              <w:t>Namespace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HayuNgaksara</w:t>
            </w:r>
            <w:r>
              <w:t xml:space="preserve"> (satu namespace untuk semua)</w:t>
            </w:r>
          </w:p>
        </w:tc>
      </w:tr>
      <w:tr>
        <w:tc>
          <w:tcPr>
            <w:tcW w:type="dxa" w:w="4320"/>
          </w:tcPr>
          <w:p>
            <w:r/>
            <w:r>
              <w:t>Render 2D</w:t>
            </w:r>
          </w:p>
        </w:tc>
        <w:tc>
          <w:tcPr>
            <w:tcW w:type="dxa" w:w="4320"/>
          </w:tcPr>
          <w:p>
            <w:r/>
            <w:r>
              <w:t>URP 2D Renderer</w:t>
            </w:r>
          </w:p>
        </w:tc>
      </w:tr>
      <w:tr>
        <w:tc>
          <w:tcPr>
            <w:tcW w:type="dxa" w:w="4320"/>
          </w:tcPr>
          <w:p>
            <w:r/>
            <w:r>
              <w:t>Input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New Input System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UnityEngine.InputSystem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Kamera</w:t>
            </w:r>
          </w:p>
        </w:tc>
        <w:tc>
          <w:tcPr>
            <w:tcW w:type="dxa" w:w="4320"/>
          </w:tcPr>
          <w:p>
            <w:r/>
            <w:r>
              <w:t xml:space="preserve">Cinemachine (follow) + </w:t>
            </w:r>
            <w:r>
              <w:rPr>
                <w:rFonts w:ascii="Consolas" w:hAnsi="Consolas"/>
                <w:color w:val="C03030"/>
                <w:sz w:val="19"/>
              </w:rPr>
              <w:t>CameraFollow</w:t>
            </w:r>
            <w:r>
              <w:t xml:space="preserve"> fallback</w:t>
            </w:r>
          </w:p>
        </w:tc>
      </w:tr>
      <w:tr>
        <w:tc>
          <w:tcPr>
            <w:tcW w:type="dxa" w:w="4320"/>
          </w:tcPr>
          <w:p>
            <w:r/>
            <w:r>
              <w:t>Teks</w:t>
            </w:r>
          </w:p>
        </w:tc>
        <w:tc>
          <w:tcPr>
            <w:tcW w:type="dxa" w:w="4320"/>
          </w:tcPr>
          <w:p>
            <w:r/>
            <w:r>
              <w:t>TextMeshPro (UI &amp; world text)</w:t>
            </w:r>
          </w:p>
        </w:tc>
      </w:tr>
      <w:tr>
        <w:tc>
          <w:tcPr>
            <w:tcW w:type="dxa" w:w="4320"/>
          </w:tcPr>
          <w:p>
            <w:r/>
            <w:r>
              <w:t>Penyimpanan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PlayerPrefs</w:t>
            </w:r>
            <w:r>
              <w:t xml:space="preserve"> (key-value lokal)</w:t>
            </w:r>
          </w:p>
        </w:tc>
      </w:tr>
      <w:tr>
        <w:tc>
          <w:tcPr>
            <w:tcW w:type="dxa" w:w="4320"/>
          </w:tcPr>
          <w:p>
            <w:r/>
            <w:r>
              <w:t>Suara ucapan</w:t>
            </w:r>
          </w:p>
        </w:tc>
        <w:tc>
          <w:tcPr>
            <w:tcW w:type="dxa" w:w="4320"/>
          </w:tcPr>
          <w:p>
            <w:r/>
            <w:r>
              <w:t>Vosk (offline speech recognition) — mini-game pelafalan</w:t>
            </w:r>
          </w:p>
        </w:tc>
      </w:tr>
      <w:tr>
        <w:tc>
          <w:tcPr>
            <w:tcW w:type="dxa" w:w="4320"/>
          </w:tcPr>
          <w:p>
            <w:r/>
            <w:r>
              <w:t>Pengenal tulisan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$Q</w:t>
            </w:r>
            <w:r>
              <w:t xml:space="preserve"> QDollarRecognizer + </w:t>
            </w:r>
            <w:r>
              <w:rPr>
                <w:rFonts w:ascii="Consolas" w:hAnsi="Consolas"/>
                <w:color w:val="C03030"/>
                <w:sz w:val="19"/>
              </w:rPr>
              <w:t>DirectionRecognizer</w:t>
            </w:r>
          </w:p>
        </w:tc>
      </w:tr>
    </w:tbl>
    <w:p>
      <w:r>
        <w:rPr>
          <w:b/>
        </w:rPr>
        <w:t>Dua "sistem" cerita:</w:t>
      </w:r>
    </w:p>
    <w:p>
      <w:pPr>
        <w:pStyle w:val="ListBullet"/>
      </w:pPr>
      <w:r>
        <w:rPr>
          <w:b/>
        </w:rPr>
        <w:t>Sistem A (AKTIF)</w:t>
      </w:r>
      <w:r>
        <w:t xml:space="preserve"> — sekolah + chapter (</w:t>
      </w:r>
      <w:r>
        <w:rPr>
          <w:rFonts w:ascii="Consolas" w:hAnsi="Consolas"/>
          <w:color w:val="C03030"/>
          <w:sz w:val="19"/>
        </w:rPr>
        <w:t>Tutorial → Swara → Ngalagena1 → Ngalagena2 → Rarangken → UjianFinal</w:t>
      </w:r>
      <w:r>
        <w:t>). Ini yang dipakai build.</w:t>
      </w:r>
    </w:p>
    <w:p>
      <w:pPr>
        <w:pStyle w:val="ListBullet"/>
      </w:pPr>
      <w:r>
        <w:rPr>
          <w:b/>
        </w:rPr>
        <w:t>Sistem B (LEGACY)</w:t>
      </w:r>
      <w:r>
        <w:t xml:space="preserve"> — scene naratif Level1/2/3 lama (folder </w:t>
      </w:r>
      <w:r>
        <w:rPr>
          <w:rFonts w:ascii="Consolas" w:hAnsi="Consolas"/>
          <w:color w:val="C03030"/>
          <w:sz w:val="19"/>
        </w:rPr>
        <w:t>Level1/2/3</w:t>
      </w:r>
      <w:r>
        <w:t>). Tidak dipakai di build, tapi skripnya masih ada.</w:t>
      </w:r>
    </w:p>
    <w:p>
      <w:pPr>
        <w:pStyle w:val="Heading2"/>
      </w:pPr>
      <w:r>
        <w:t>2. Peta arsitektur (diagram teks)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38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Objek "manajer" bersifat </w:t>
      </w:r>
      <w:r>
        <w:rPr>
          <w:b/>
        </w:rPr>
        <w:t>singleton</w:t>
      </w:r>
      <w:r>
        <w:t xml:space="preserve"> (</w:t>
      </w:r>
      <w:r>
        <w:rPr>
          <w:rFonts w:ascii="Consolas" w:hAnsi="Consolas"/>
          <w:color w:val="C03030"/>
          <w:sz w:val="19"/>
        </w:rPr>
        <w:t>Instance</w:t>
      </w:r>
      <w:r>
        <w:t xml:space="preserve">) dan sebagian </w:t>
      </w:r>
      <w:r>
        <w:rPr>
          <w:b/>
        </w:rPr>
        <w:t>DontDestroyOnLoad (DDOL)</w:t>
      </w:r>
      <w:r>
        <w:t xml:space="preserve"> —</w:t>
      </w:r>
    </w:p>
    <w:p>
      <w:r>
        <w:t>artinya hidup terus lintas scene.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                 ┌─────────────────────────────────────────────┐</w:t>
        <w:br/>
        <w:t xml:space="preserve">                         │          OBJEK GLOBAL (DDOL, singleton)      │</w:t>
        <w:br/>
        <w:t xml:space="preserve">                         │                                             │</w:t>
        <w:br/>
        <w:t xml:space="preserve">   Input keyboard ─────► │  GameManager        state/skor/database     │</w:t>
        <w:br/>
        <w:t xml:space="preserve">                         │  ChapterManager     progres chapter + event │</w:t>
        <w:br/>
        <w:t xml:space="preserve">                         │  SceneTransitionMgr  fade antar-scene        │</w:t>
        <w:br/>
        <w:t xml:space="preserve">                         │  AudioManager       musik &amp; SFX             │</w:t>
        <w:br/>
        <w:t xml:space="preserve">                         └───────────────┬─────────────────────────────┘</w:t>
        <w:br/>
        <w:t xml:space="preserve">                                         │ (dibaca oleh scene aktif)</w:t>
        <w:br/>
        <w:t xml:space="preserve">     ┌───────────────────────────────────┼───────────────────────────────────┐</w:t>
        <w:br/>
        <w:t xml:space="preserve">     │ SCENE 01_MainMenu                  │ SCENE 00_Sekolah (overworld)       │</w:t>
        <w:br/>
        <w:t xml:space="preserve">     │  MainMenuController                │  PlayerTopDown  ← gerak karakter   │</w:t>
        <w:br/>
        <w:t xml:space="preserve">     │  SettingsPanel                     │  InteractSystem ← deteksi "E"      │</w:t>
        <w:br/>
        <w:t xml:space="preserve">     │                                    │  NPCController(×6) : IInteractable  │</w:t>
        <w:br/>
        <w:t xml:space="preserve">     │                                    │  DialogSystem   ← percakapan       │</w:t>
        <w:br/>
        <w:t xml:space="preserve">     │                                    │  ObjectiveHUD / ObjectiveArrow     │</w:t>
        <w:br/>
        <w:t xml:space="preserve">     │                                    │  CameraFollow / Cinemachine        │</w:t>
        <w:br/>
        <w:t xml:space="preserve">     └────────────────────────────────────┴──────────────┬────────────────────┘</w:t>
        <w:br/>
        <w:t xml:space="preserve">                                                          │ pilih "mulai belajar"</w:t>
        <w:br/>
        <w:t xml:space="preserve">                                                          ▼</w:t>
        <w:br/>
        <w:t xml:space="preserve">                                       SCENE MG_* (mini-game per aktivitas)</w:t>
        <w:br/>
        <w:t xml:space="preserve">                                        MiniGameManager (Intro→Learn→Trace→Quiz→Result)</w:t>
        <w:br/>
        <w:t xml:space="preserve">                                        └─ simpan hasil → ChapterManager.CompleteSubActivity()</w:t>
      </w:r>
    </w:p>
    <w:p>
      <w:r>
        <w:rPr>
          <w:b/>
        </w:rPr>
        <w:t>Pola komunikasi utama:</w:t>
      </w:r>
    </w:p>
    <w:p>
      <w:pPr>
        <w:pStyle w:val="ListBullet"/>
      </w:pPr>
      <w:r>
        <w:rPr>
          <w:b/>
        </w:rPr>
        <w:t>Singleton</w:t>
      </w:r>
      <w:r>
        <w:t xml:space="preserve">: </w:t>
      </w:r>
      <w:r>
        <w:rPr>
          <w:rFonts w:ascii="Consolas" w:hAnsi="Consolas"/>
          <w:color w:val="C03030"/>
          <w:sz w:val="19"/>
        </w:rPr>
        <w:t>X.Instance.Method()</w:t>
      </w:r>
      <w:r>
        <w:t xml:space="preserve"> — akses langsung antar-manajer.</w:t>
      </w:r>
    </w:p>
    <w:p>
      <w:pPr>
        <w:pStyle w:val="ListBullet"/>
      </w:pPr>
      <w:r>
        <w:rPr>
          <w:b/>
        </w:rPr>
        <w:t>Event C#</w:t>
      </w:r>
      <w:r>
        <w:t xml:space="preserve">: </w:t>
      </w:r>
      <w:r>
        <w:rPr>
          <w:rFonts w:ascii="Consolas" w:hAnsi="Consolas"/>
          <w:color w:val="C03030"/>
          <w:sz w:val="19"/>
        </w:rPr>
        <w:t>ChapterManager</w:t>
      </w:r>
      <w:r>
        <w:t xml:space="preserve"> menyiarkan </w:t>
      </w:r>
      <w:r>
        <w:rPr>
          <w:rFonts w:ascii="Consolas" w:hAnsi="Consolas"/>
          <w:color w:val="C03030"/>
          <w:sz w:val="19"/>
        </w:rPr>
        <w:t>OnChapterCompleted</w:t>
      </w:r>
      <w:r>
        <w:t xml:space="preserve">, </w:t>
      </w:r>
      <w:r>
        <w:rPr>
          <w:rFonts w:ascii="Consolas" w:hAnsi="Consolas"/>
          <w:color w:val="C03030"/>
          <w:sz w:val="19"/>
        </w:rPr>
        <w:t>OnSubActivityCompleted</w:t>
      </w:r>
      <w:r>
        <w:t xml:space="preserve">, dll. UI (mis. </w:t>
      </w:r>
      <w:r>
        <w:rPr>
          <w:rFonts w:ascii="Consolas" w:hAnsi="Consolas"/>
          <w:color w:val="C03030"/>
          <w:sz w:val="19"/>
        </w:rPr>
        <w:t>ObjectiveHUD</w:t>
      </w:r>
      <w:r>
        <w:t>) berlangganan dan memperbarui diri.</w:t>
      </w:r>
    </w:p>
    <w:p>
      <w:pPr>
        <w:pStyle w:val="ListBullet"/>
      </w:pPr>
      <w:r>
        <w:rPr>
          <w:b/>
        </w:rPr>
        <w:t>PlayerPrefs</w:t>
      </w:r>
      <w:r>
        <w:t>: kebenaran tunggal (*source of truth*) untuk progres yang bertahan antar-sesi.</w:t>
      </w:r>
    </w:p>
    <w:p>
      <w:pPr>
        <w:pStyle w:val="Heading2"/>
      </w:pPr>
      <w:r>
        <w:t>3. Alur hidup aplikasi end-to-end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18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1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27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3a. Diagram urutan: dari buka game sampai bermain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Pemain            MainMenu           SceneTransition        00_Sekolah            ChapterManager</w:t>
        <w:br/>
        <w:t xml:space="preserve">  │                  │                     │                    │                       │</w:t>
        <w:br/>
        <w:t xml:space="preserve">  │ klik "Mulai"     │                     │                    │                       │</w:t>
        <w:br/>
        <w:t xml:space="preserve">  ├─────────────────►│ LoadScene(00a_Nama) │                    │                       │</w:t>
        <w:br/>
        <w:t xml:space="preserve">  │                  ├────────────────────►│ fade out           │                       │</w:t>
        <w:br/>
        <w:t xml:space="preserve">  │ isi nama+gender  │                     │ load scene         │                       │</w:t>
        <w:br/>
        <w:t xml:space="preserve">  │                  │                     │ fade in            │                       │</w:t>
        <w:br/>
        <w:t xml:space="preserve">  │                  │  (NameInput simpan PlayerPrefs, ResetAll) │                       │</w:t>
        <w:br/>
        <w:t xml:space="preserve">  │                  │                     ├───────────────────►│ Awake: spawn player   │</w:t>
        <w:br/>
        <w:t xml:space="preserve">  │                  │                     │                    │ PlayerTopDown.Instance │</w:t>
        <w:br/>
        <w:t xml:space="preserve">  │ tekan WASD       │                     │                    │ Update→FixedUpdate     │</w:t>
        <w:br/>
        <w:t xml:space="preserve">  │                  │                     │                    │ rb.velocity = input*spd│</w:t>
        <w:br/>
        <w:t xml:space="preserve">  │ dekati Jajang, E │                     │                    │ InteractSystem.TryInteract()</w:t>
        <w:br/>
        <w:t xml:space="preserve">  │                  │                     │                    ├──────────────────────►│ cek objektif</w:t>
        <w:br/>
        <w:t xml:space="preserve">  │                  │                     │                    │ DialogSystem tampil    │</w:t>
      </w:r>
    </w:p>
    <w:p>
      <w:pPr>
        <w:pStyle w:val="Heading3"/>
      </w:pPr>
      <w:r>
        <w:t>3b. Diagram alur: satu siklus belajar (satu chapter)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         ┌── ObjectiveHUD menampilkan target NPC berikutnya ──┐</w:t>
        <w:br/>
        <w:t xml:space="preserve">                 ▼                                                     │</w:t>
        <w:br/>
        <w:t xml:space="preserve">  Temui SINTA  ──► Mini-game "Membaca"  ──► CompleteSubActivity(baca) ─┤</w:t>
        <w:br/>
        <w:t xml:space="preserve">  Temui UCUP   ──► Mini-game "Menulis"  ──► CompleteSubActivity(tulis)─┤</w:t>
        <w:br/>
        <w:t xml:space="preserve">  Temui NABILA ──► Mini-game "Pelafalan"──► CompleteSubActivity(pelafalan)</w:t>
        <w:br/>
        <w:t xml:space="preserve">  Temui GURU   ──► "Refleksi" (ujian)   ──► CompleteSubActivity(refleksi)</w:t>
        <w:br/>
        <w:t xml:space="preserve">                                                    │</w:t>
        <w:br/>
        <w:t xml:space="preserve">                                                    ▼</w:t>
        <w:br/>
        <w:t xml:space="preserve">                                   ChapterManager.CompleteChapter()</w:t>
        <w:br/>
        <w:t xml:space="preserve">                                     ├─ set chapter.completed = true</w:t>
        <w:br/>
        <w:t xml:space="preserve">                                     ├─ unlock chapter berikutnya</w:t>
        <w:br/>
        <w:t xml:space="preserve">                                     └─ set PlayerPrefs "pending_levelup"</w:t>
        <w:br/>
        <w:t xml:space="preserve">                                                    │  (kembali ke 00_Sekolah)</w:t>
        <w:br/>
        <w:t xml:space="preserve">                                                    ▼</w:t>
        <w:br/>
        <w:t xml:space="preserve">                                   LevelUpAnnouncer membaca "pending_levelup"</w:t>
        <w:br/>
        <w:t xml:space="preserve">                                     └─ Dialog Jajang: "Selamat naik level!"</w:t>
      </w:r>
    </w:p>
    <w:p>
      <w:pPr>
        <w:pStyle w:val="Heading3"/>
      </w:pPr>
      <w:r>
        <w:t>3c. Loop frame Unity (kenapa gerak halus)</w:t>
      </w:r>
    </w:p>
    <w:p>
      <w:r>
        <w:t>Unity memanggil metode tiap frame dengan urutan tetap. Yang relevan untuk karakter: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tiap frame:</w:t>
        <w:br/>
        <w:t xml:space="preserve">      Update()       → baca input keyboard, set arah + parameter animasi</w:t>
        <w:br/>
        <w:t xml:space="preserve">      FixedUpdate()  → (fisika, langkah tetap ~50Hz) set kecepatan Rigidbody2D</w:t>
        <w:br/>
        <w:t xml:space="preserve">      LateUpdate()   → kamera menyesuaikan posisi (setelah pemain bergerak)</w:t>
      </w:r>
    </w:p>
    <w:p>
      <w:r>
        <w:t xml:space="preserve">Memisahkan </w:t>
      </w:r>
      <w:r>
        <w:rPr>
          <w:b/>
        </w:rPr>
        <w:t>baca input</w:t>
      </w:r>
      <w:r>
        <w:t xml:space="preserve"> (</w:t>
      </w:r>
      <w:r>
        <w:rPr>
          <w:rFonts w:ascii="Consolas" w:hAnsi="Consolas"/>
          <w:color w:val="C03030"/>
          <w:sz w:val="19"/>
        </w:rPr>
        <w:t>Update</w:t>
      </w:r>
      <w:r>
        <w:t xml:space="preserve">) dari </w:t>
      </w:r>
      <w:r>
        <w:rPr>
          <w:b/>
        </w:rPr>
        <w:t>terapkan fisika</w:t>
      </w:r>
      <w:r>
        <w:t xml:space="preserve"> (</w:t>
      </w:r>
      <w:r>
        <w:rPr>
          <w:rFonts w:ascii="Consolas" w:hAnsi="Consolas"/>
          <w:color w:val="C03030"/>
          <w:sz w:val="19"/>
        </w:rPr>
        <w:t>FixedUpdate</w:t>
      </w:r>
      <w:r>
        <w:t>) = gerak stabil dan</w:t>
      </w:r>
    </w:p>
    <w:p>
      <w:r>
        <w:t>tidak tergantung frame-rate.</w:t>
      </w:r>
    </w:p>
    <w:p>
      <w:pPr>
        <w:pStyle w:val="Heading2"/>
      </w:pPr>
      <w:r>
        <w:t>4. Struktur folder &amp; daftar semua file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Assets/_Game/Scripts/</w:t>
        <w:br/>
        <w:t>├── Core/          → manajer global (game, audio, scene, TTS, suara)</w:t>
        <w:br/>
        <w:t>├── Overworld/     → sekolah: pemain, NPC, dialog, interaksi, kamera, objektif</w:t>
        <w:br/>
        <w:t>├── MiniGame/      → mesin mini-game + panel (trace, kuis suara, pengenal)</w:t>
        <w:br/>
        <w:t>├── UI/            → menu, HUD, panel hasil, pengaturan, pause</w:t>
        <w:br/>
        <w:t>├── Data/          → ScriptableObject aksara (data huruf)</w:t>
        <w:br/>
        <w:t>├── Characters/    → controller karakter spesifik (Sistem B/legacy sebagian)</w:t>
        <w:br/>
        <w:t>├── Level1/2/3/    → scene naratif lama (LEGACY, tidak di build)</w:t>
        <w:br/>
        <w:t>└── Editor/        → alat editor (generator, builder) — hanya jalan di Editor</w:t>
      </w:r>
    </w:p>
    <w:p>
      <w:pPr>
        <w:pStyle w:val="Heading3"/>
      </w:pPr>
      <w:r>
        <w:t>Daftar file &amp; perannya</w:t>
      </w:r>
    </w:p>
    <w:p>
      <w:r>
        <w:rPr>
          <w:b/>
        </w:rPr>
        <w:t>Core/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GameManager.cs</w:t>
            </w:r>
          </w:p>
        </w:tc>
        <w:tc>
          <w:tcPr>
            <w:tcW w:type="dxa" w:w="4320"/>
          </w:tcPr>
          <w:p>
            <w:r/>
            <w:r>
              <w:t xml:space="preserve">Singleton DDOL: state game, skor, nyawa, akses </w:t>
            </w:r>
            <w:r>
              <w:rPr>
                <w:rFonts w:ascii="Consolas" w:hAnsi="Consolas"/>
                <w:color w:val="C03030"/>
                <w:sz w:val="19"/>
              </w:rPr>
              <w:t>AksaraDatabase</w:t>
            </w:r>
            <w:r>
              <w:t>, simpan/baca progres umum.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ChapterManager.cs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Otak progres</w:t>
            </w:r>
            <w:r>
              <w:t>: unlock/complete chapter + sub-aktivitas, event, PlayerPrefs.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SceneTransitionManager.cs</w:t>
            </w:r>
          </w:p>
        </w:tc>
        <w:tc>
          <w:tcPr>
            <w:tcW w:type="dxa" w:w="4320"/>
          </w:tcPr>
          <w:p>
            <w:r/>
            <w:r>
              <w:t>Pindah scene dengan efek fade/slide (overlay Canvas sortingOrder 9999).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AudioManager.cs</w:t>
            </w:r>
          </w:p>
        </w:tc>
        <w:tc>
          <w:tcPr>
            <w:tcW w:type="dxa" w:w="4320"/>
          </w:tcPr>
          <w:p>
            <w:r/>
            <w:r>
              <w:t>Musik (loop+fade) &amp; SFX; volume tersimpan di PlayerPrefs.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TTSService.cs</w:t>
            </w:r>
          </w:p>
        </w:tc>
        <w:tc>
          <w:tcPr>
            <w:tcW w:type="dxa" w:w="4320"/>
          </w:tcPr>
          <w:p>
            <w:r/>
            <w:r>
              <w:t>Text-to-speech (bila dipakai).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VoiceRecognitionService.cs</w:t>
            </w:r>
          </w:p>
        </w:tc>
        <w:tc>
          <w:tcPr>
            <w:tcW w:type="dxa" w:w="4320"/>
          </w:tcPr>
          <w:p>
            <w:r/>
            <w:r>
              <w:t>Wrapper Vosk untuk pelafalan (offline).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JuiceManager.cs</w:t>
            </w:r>
          </w:p>
        </w:tc>
        <w:tc>
          <w:tcPr>
            <w:tcW w:type="dxa" w:w="4320"/>
          </w:tcPr>
          <w:p>
            <w:r/>
            <w:r>
              <w:t>Efek "juice" (shake, dsb).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TestHelper.cs</w:t>
            </w:r>
          </w:p>
        </w:tc>
        <w:tc>
          <w:tcPr>
            <w:tcW w:type="dxa" w:w="4320"/>
          </w:tcPr>
          <w:p>
            <w:r/>
            <w:r>
              <w:t>Utilitas test.</w:t>
            </w:r>
          </w:p>
        </w:tc>
      </w:tr>
    </w:tbl>
    <w:p>
      <w:r>
        <w:rPr>
          <w:b/>
        </w:rPr>
        <w:t>Overworld/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PlayerTopDown.cs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Gerak karakter</w:t>
            </w:r>
            <w:r>
              <w:t xml:space="preserve"> + input + set parameter animasi + trigger interaksi.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InteractSystem.cs</w:t>
            </w:r>
          </w:p>
        </w:tc>
        <w:tc>
          <w:tcPr>
            <w:tcW w:type="dxa" w:w="4320"/>
          </w:tcPr>
          <w:p>
            <w:r/>
            <w:r>
              <w:t xml:space="preserve">Deteksi objek </w:t>
            </w:r>
            <w:r>
              <w:rPr>
                <w:rFonts w:ascii="Consolas" w:hAnsi="Consolas"/>
                <w:color w:val="C03030"/>
                <w:sz w:val="19"/>
              </w:rPr>
              <w:t>IInteractable</w:t>
            </w:r>
            <w:r>
              <w:t xml:space="preserve"> terdekat dalam radius; tekan E → </w:t>
            </w:r>
            <w:r>
              <w:rPr>
                <w:rFonts w:ascii="Consolas" w:hAnsi="Consolas"/>
                <w:color w:val="C03030"/>
                <w:sz w:val="19"/>
              </w:rPr>
              <w:t>Interact()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NPCController.cs</w:t>
            </w:r>
          </w:p>
        </w:tc>
        <w:tc>
          <w:tcPr>
            <w:tcW w:type="dxa" w:w="4320"/>
          </w:tcPr>
          <w:p>
            <w:r/>
            <w:r>
              <w:t xml:space="preserve">NPC sebagai </w:t>
            </w:r>
            <w:r>
              <w:rPr>
                <w:rFonts w:ascii="Consolas" w:hAnsi="Consolas"/>
                <w:color w:val="C03030"/>
                <w:sz w:val="19"/>
              </w:rPr>
              <w:t>IInteractable</w:t>
            </w:r>
            <w:r>
              <w:t>: label nama, dialog, memulai mini-game per skill.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DialogSystem.cs</w:t>
            </w:r>
          </w:p>
        </w:tc>
        <w:tc>
          <w:tcPr>
            <w:tcW w:type="dxa" w:w="4320"/>
          </w:tcPr>
          <w:p>
            <w:r/>
            <w:r>
              <w:t>Kotak dialog + efek ketik + daftar pilihan dinamis (gaya Skyrim).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CameraFollow.cs</w:t>
            </w:r>
          </w:p>
        </w:tc>
        <w:tc>
          <w:tcPr>
            <w:tcW w:type="dxa" w:w="4320"/>
          </w:tcPr>
          <w:p>
            <w:r/>
            <w:r>
              <w:t>Kamera lerp mengikuti pemain (fallback non-Cinemachine).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ObjectiveHUD.cs</w:t>
            </w:r>
          </w:p>
        </w:tc>
        <w:tc>
          <w:tcPr>
            <w:tcW w:type="dxa" w:w="4320"/>
          </w:tcPr>
          <w:p>
            <w:r/>
            <w:r>
              <w:t>HUD kanan-atas: checklist objektif + skor per aktivitas.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ObjectiveArrow.cs</w:t>
            </w:r>
          </w:p>
        </w:tc>
        <w:tc>
          <w:tcPr>
            <w:tcW w:type="dxa" w:w="4320"/>
          </w:tcPr>
          <w:p>
            <w:r/>
            <w:r>
              <w:t>Panah penunjuk arah ke NPC target objektif.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QuestGuide.cs</w:t>
            </w:r>
          </w:p>
        </w:tc>
        <w:tc>
          <w:tcPr>
            <w:tcW w:type="dxa" w:w="4320"/>
          </w:tcPr>
          <w:p>
            <w:r/>
            <w:r>
              <w:t>Logika penuntun urutan quest.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TutorialManager.cs</w:t>
            </w:r>
          </w:p>
        </w:tc>
        <w:tc>
          <w:tcPr>
            <w:tcW w:type="dxa" w:w="4320"/>
          </w:tcPr>
          <w:p>
            <w:r/>
            <w:r>
              <w:t>Alur tutorial Jajang di awal.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LevelUpAnnouncer.cs</w:t>
            </w:r>
          </w:p>
        </w:tc>
        <w:tc>
          <w:tcPr>
            <w:tcW w:type="dxa" w:w="4320"/>
          </w:tcPr>
          <w:p>
            <w:r/>
            <w:r>
              <w:t xml:space="preserve">Saat kembali ke sekolah, jika </w:t>
            </w:r>
            <w:r>
              <w:rPr>
                <w:rFonts w:ascii="Consolas" w:hAnsi="Consolas"/>
                <w:color w:val="C03030"/>
                <w:sz w:val="19"/>
              </w:rPr>
              <w:t>pending_levelup</w:t>
            </w:r>
            <w:r>
              <w:t xml:space="preserve"> → dialog naik level.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LearningPanelManager.cs</w:t>
            </w:r>
          </w:p>
        </w:tc>
        <w:tc>
          <w:tcPr>
            <w:tcW w:type="dxa" w:w="4320"/>
          </w:tcPr>
          <w:p>
            <w:r/>
            <w:r>
              <w:t>Jembatan membuka scene mini-game untuk sebuah chapter/mode.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NameInputController.cs</w:t>
            </w:r>
          </w:p>
        </w:tc>
        <w:tc>
          <w:tcPr>
            <w:tcW w:type="dxa" w:w="4320"/>
          </w:tcPr>
          <w:p>
            <w:r/>
            <w:r>
              <w:t xml:space="preserve">Scene input nama + gender; memanggil </w:t>
            </w:r>
            <w:r>
              <w:rPr>
                <w:rFonts w:ascii="Consolas" w:hAnsi="Consolas"/>
                <w:color w:val="C03030"/>
                <w:sz w:val="19"/>
              </w:rPr>
              <w:t>ResetAll()</w:t>
            </w:r>
            <w:r>
              <w:t xml:space="preserve"> untuk game baru.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InteractHintUI.cs</w:t>
            </w:r>
          </w:p>
        </w:tc>
        <w:tc>
          <w:tcPr>
            <w:tcW w:type="dxa" w:w="4320"/>
          </w:tcPr>
          <w:p>
            <w:r/>
            <w:r>
              <w:t>Tampilkan hint "Tekan E" saat dekat interaktif.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FloatingText.cs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RoomLabel.cs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ReturnFeedback.cs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OpeningCutscene.cs</w:t>
            </w:r>
          </w:p>
        </w:tc>
        <w:tc>
          <w:tcPr>
            <w:tcW w:type="dxa" w:w="4320"/>
          </w:tcPr>
          <w:p>
            <w:r/>
            <w:r>
              <w:t>Elemen pendukung overworld.</w:t>
            </w:r>
          </w:p>
        </w:tc>
      </w:tr>
    </w:tbl>
    <w:p>
      <w:r>
        <w:rPr>
          <w:b/>
        </w:rPr>
        <w:t>MiniGame/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MiniGameManager.cs</w:t>
            </w:r>
          </w:p>
        </w:tc>
        <w:tc>
          <w:tcPr>
            <w:tcW w:type="dxa" w:w="4320"/>
          </w:tcPr>
          <w:p>
            <w:r/>
            <w:r>
              <w:t xml:space="preserve">Mesin utama: Intro→Learn→Trace→Quiz→Result, routing per </w:t>
            </w:r>
            <w:r>
              <w:rPr>
                <w:rFonts w:ascii="Consolas" w:hAnsi="Consolas"/>
                <w:color w:val="C03030"/>
                <w:sz w:val="19"/>
              </w:rPr>
              <w:t>MiniGameMode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MiniGameData.cs</w:t>
            </w:r>
          </w:p>
        </w:tc>
        <w:tc>
          <w:tcPr>
            <w:tcW w:type="dxa" w:w="4320"/>
          </w:tcPr>
          <w:p>
            <w:r/>
            <w:r>
              <w:t>Data satu mini-game (mode, daftar kartu aksara, dsb).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AksaraCardData.cs</w:t>
            </w:r>
          </w:p>
        </w:tc>
        <w:tc>
          <w:tcPr>
            <w:tcW w:type="dxa" w:w="4320"/>
          </w:tcPr>
          <w:p>
            <w:r/>
            <w:r>
              <w:t>Struktur satu kartu aksara.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TracePanel.cs</w:t>
            </w:r>
          </w:p>
        </w:tc>
        <w:tc>
          <w:tcPr>
            <w:tcW w:type="dxa" w:w="4320"/>
          </w:tcPr>
          <w:p>
            <w:r/>
            <w:r>
              <w:t>Panel latihan menulis (menggores aksara).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QDollarRecognizer.cs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DirectionRecognizer.cs</w:t>
            </w:r>
          </w:p>
        </w:tc>
        <w:tc>
          <w:tcPr>
            <w:tcW w:type="dxa" w:w="4320"/>
          </w:tcPr>
          <w:p>
            <w:r/>
            <w:r>
              <w:t>Pengenal bentuk goresan tulisan.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VoiceQuizPanel.cs</w:t>
            </w:r>
          </w:p>
        </w:tc>
        <w:tc>
          <w:tcPr>
            <w:tcW w:type="dxa" w:w="4320"/>
          </w:tcPr>
          <w:p>
            <w:r/>
            <w:r>
              <w:t>Panel kuis pelafalan (rekam → cocokkan).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AllTemplatesView.cs</w:t>
            </w:r>
          </w:p>
        </w:tc>
        <w:tc>
          <w:tcPr>
            <w:tcW w:type="dxa" w:w="4320"/>
          </w:tcPr>
          <w:p>
            <w:r/>
            <w:r>
              <w:t>Peninjau template goresan.</w:t>
            </w:r>
          </w:p>
        </w:tc>
      </w:tr>
    </w:tbl>
    <w:p>
      <w:r>
        <w:rPr>
          <w:b/>
        </w:rPr>
        <w:t>UI/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Peran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MainMenuController.cs</w:t>
            </w:r>
          </w:p>
        </w:tc>
        <w:tc>
          <w:tcPr>
            <w:tcW w:type="dxa" w:w="4320"/>
          </w:tcPr>
          <w:p>
            <w:r/>
            <w:r>
              <w:t>Menu utama: Mulai, Lanjutkan, Pengaturan, Keluar + animasi buka.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SettingsPanel.cs</w:t>
            </w:r>
          </w:p>
        </w:tc>
        <w:tc>
          <w:tcPr>
            <w:tcW w:type="dxa" w:w="4320"/>
          </w:tcPr>
          <w:p>
            <w:r/>
            <w:r>
              <w:t>Panel pengaturan self-building (slider Musik/Efek Suara).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PauseMenuController.cs</w:t>
            </w:r>
          </w:p>
        </w:tc>
        <w:tc>
          <w:tcPr>
            <w:tcW w:type="dxa" w:w="4320"/>
          </w:tcPr>
          <w:p>
            <w:r/>
            <w:r>
              <w:t>Menu jeda (Esc): resume/restart/menu/quit + progres menulis.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ObjectiveHUD.cs</w:t>
            </w:r>
          </w:p>
        </w:tc>
        <w:tc>
          <w:tcPr>
            <w:tcW w:type="dxa" w:w="4320"/>
          </w:tcPr>
          <w:p>
            <w:r/>
            <w:r>
              <w:t>(lihat Overworld) — RPG-style objective.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LevelSummaryController.cs</w:t>
            </w:r>
          </w:p>
        </w:tc>
        <w:tc>
          <w:tcPr>
            <w:tcW w:type="dxa" w:w="4320"/>
          </w:tcPr>
          <w:p>
            <w:r/>
            <w:r>
              <w:t>Ringkasan nilai chapter (persentase).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KuisResultPanel.cs</w:t>
            </w:r>
            <w:r>
              <w:t xml:space="preserve">, </w:t>
            </w:r>
            <w:r>
              <w:rPr>
                <w:rFonts w:ascii="Consolas" w:hAnsi="Consolas"/>
                <w:color w:val="C03030"/>
                <w:sz w:val="19"/>
              </w:rPr>
              <w:t>KuisManager.cs</w:t>
            </w:r>
          </w:p>
        </w:tc>
        <w:tc>
          <w:tcPr>
            <w:tcW w:type="dxa" w:w="4320"/>
          </w:tcPr>
          <w:p>
            <w:r/>
            <w:r>
              <w:t>Hasil &amp; pengelola kuis.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WritingProgressPanel.cs</w:t>
            </w:r>
          </w:p>
        </w:tc>
        <w:tc>
          <w:tcPr>
            <w:tcW w:type="dxa" w:w="4320"/>
          </w:tcPr>
          <w:p>
            <w:r/>
            <w:r>
              <w:t>Progres latihan menulis per aksara.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PlaceholderSceneController.cs</w:t>
            </w:r>
          </w:p>
        </w:tc>
        <w:tc>
          <w:tcPr>
            <w:tcW w:type="dxa" w:w="4320"/>
          </w:tcPr>
          <w:p>
            <w:r/>
            <w:r>
              <w:t>Scene placeholder.</w:t>
            </w:r>
          </w:p>
        </w:tc>
      </w:tr>
    </w:tbl>
    <w:p>
      <w:r>
        <w:rPr>
          <w:b/>
        </w:rPr>
        <w:t>Data/</w:t>
      </w:r>
      <w:r>
        <w:t xml:space="preserve"> — </w:t>
      </w:r>
      <w:r>
        <w:rPr>
          <w:rFonts w:ascii="Consolas" w:hAnsi="Consolas"/>
          <w:color w:val="C03030"/>
          <w:sz w:val="19"/>
        </w:rPr>
        <w:t>KategoriAksara.cs</w:t>
      </w:r>
      <w:r>
        <w:t xml:space="preserve">, </w:t>
      </w:r>
      <w:r>
        <w:rPr>
          <w:rFonts w:ascii="Consolas" w:hAnsi="Consolas"/>
          <w:color w:val="C03030"/>
          <w:sz w:val="19"/>
        </w:rPr>
        <w:t>AksaraData.cs</w:t>
      </w:r>
      <w:r>
        <w:t xml:space="preserve">, </w:t>
      </w:r>
      <w:r>
        <w:rPr>
          <w:rFonts w:ascii="Consolas" w:hAnsi="Consolas"/>
          <w:color w:val="C03030"/>
          <w:sz w:val="19"/>
        </w:rPr>
        <w:t>AksaraDatabase.cs</w:t>
      </w:r>
      <w:r>
        <w:t xml:space="preserve"> (ScriptableObject huruf &amp; database).</w:t>
      </w:r>
    </w:p>
    <w:p>
      <w:r>
        <w:rPr>
          <w:b/>
        </w:rPr>
        <w:t>Characters/</w:t>
      </w:r>
      <w:r>
        <w:t xml:space="preserve"> — </w:t>
      </w:r>
      <w:r>
        <w:rPr>
          <w:rFonts w:ascii="Consolas" w:hAnsi="Consolas"/>
          <w:color w:val="C03030"/>
          <w:sz w:val="19"/>
        </w:rPr>
        <w:t>CharacterBase.cs</w:t>
      </w:r>
      <w:r>
        <w:t xml:space="preserve"> + controller Jajang/Sinta/Nabila/Ucup/Andre (sebagian legacy).</w:t>
      </w:r>
    </w:p>
    <w:p>
      <w:r>
        <w:rPr>
          <w:b/>
        </w:rPr>
        <w:t>Level1/2/3/</w:t>
      </w:r>
      <w:r>
        <w:t xml:space="preserve"> — scene naratif lama (LEGACY).</w:t>
      </w:r>
    </w:p>
    <w:p>
      <w:r>
        <w:rPr>
          <w:b/>
        </w:rPr>
        <w:t>Editor/</w:t>
      </w:r>
      <w:r>
        <w:t xml:space="preserve"> — generator &amp; builder (hanya di Editor, tidak masuk build runtime).</w:t>
      </w:r>
    </w:p>
    <w:p>
      <w:pPr>
        <w:pStyle w:val="Heading2"/>
      </w:pPr>
      <w:r>
        <w:t>5. DEEP DIVE — Cara menggerakkan karakter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6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Assets/_Game/Scripts/Overworld/PlayerTopDown.cs</w:t>
      </w:r>
      <w:r>
        <w:t xml:space="preserve">. </w:t>
      </w:r>
      <w:r>
        <w:rPr>
          <w:b/>
        </w:rPr>
        <w:t>Inilah inti "cara menggerakkan karakter".</w:t>
      </w:r>
    </w:p>
    <w:p>
      <w:r>
        <w:t xml:space="preserve">Kita bedah </w:t>
      </w:r>
      <w:r>
        <w:rPr>
          <w:b/>
        </w:rPr>
        <w:t>baris demi baris</w:t>
      </w:r>
      <w:r>
        <w:t>.</w:t>
      </w:r>
    </w:p>
    <w:p>
      <w:pPr>
        <w:pStyle w:val="Heading3"/>
      </w:pPr>
      <w:r>
        <w:t>5a. Header kelas &amp; komponen wajib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using UnityEngine;</w:t>
        <w:br/>
        <w:t>using UnityEngine.InputSystem;   // New Input System (Keyboard.current)</w:t>
        <w:br/>
        <w:br/>
        <w:t>namespace HayuNgaksara</w:t>
        <w:br/>
        <w:t>{</w:t>
        <w:br/>
        <w:t xml:space="preserve">    [RequireComponent(typeof(Rigidbody2D))]  // (a)</w:t>
        <w:br/>
        <w:t xml:space="preserve">    [RequireComponent(typeof(Animator))]     // (b)</w:t>
        <w:br/>
        <w:t xml:space="preserve">    public class PlayerTopDown : MonoBehaviour</w:t>
        <w:br/>
        <w:t xml:space="preserve">    {</w:t>
        <w:br/>
        <w:t xml:space="preserve">        public static PlayerTopDown Instance { get; private set; }  // (c)</w:t>
      </w:r>
    </w:p>
    <w:p>
      <w:pPr>
        <w:pStyle w:val="ListBullet"/>
      </w:pPr>
      <w:r>
        <w:rPr>
          <w:b/>
        </w:rPr>
        <w:t>(a)/(b)</w:t>
      </w:r>
      <w:r>
        <w:t xml:space="preserve"> </w:t>
      </w:r>
      <w:r>
        <w:rPr>
          <w:rFonts w:ascii="Consolas" w:hAnsi="Consolas"/>
          <w:color w:val="C03030"/>
          <w:sz w:val="19"/>
        </w:rPr>
        <w:t>RequireComponent</w:t>
      </w:r>
      <w:r>
        <w:t xml:space="preserve"> memastikan GameObject </w:t>
      </w:r>
      <w:r>
        <w:rPr>
          <w:b/>
        </w:rPr>
        <w:t>wajib</w:t>
      </w:r>
      <w:r>
        <w:t xml:space="preserve"> punya </w:t>
      </w:r>
      <w:r>
        <w:rPr>
          <w:rFonts w:ascii="Consolas" w:hAnsi="Consolas"/>
          <w:color w:val="C03030"/>
          <w:sz w:val="19"/>
        </w:rPr>
        <w:t>Rigidbody2D</w:t>
      </w:r>
      <w:r>
        <w:t xml:space="preserve"> (untuk gerak fisika) dan </w:t>
      </w:r>
      <w:r>
        <w:rPr>
          <w:rFonts w:ascii="Consolas" w:hAnsi="Consolas"/>
          <w:color w:val="C03030"/>
          <w:sz w:val="19"/>
        </w:rPr>
        <w:t>Animator</w:t>
      </w:r>
      <w:r>
        <w:t xml:space="preserve"> (untuk animasi). Kalau belum ada, Unity menambahkannya otomatis.</w:t>
      </w:r>
    </w:p>
    <w:p>
      <w:pPr>
        <w:pStyle w:val="ListBullet"/>
      </w:pPr>
      <w:r>
        <w:rPr>
          <w:b/>
        </w:rPr>
        <w:t>(c)</w:t>
      </w:r>
      <w:r>
        <w:t xml:space="preserve"> </w:t>
      </w:r>
      <w:r>
        <w:rPr>
          <w:rFonts w:ascii="Consolas" w:hAnsi="Consolas"/>
          <w:color w:val="C03030"/>
          <w:sz w:val="19"/>
        </w:rPr>
        <w:t>Instance</w:t>
      </w:r>
      <w:r>
        <w:t xml:space="preserve"> = pola *singleton*. Skrip lain cukup panggil </w:t>
      </w:r>
      <w:r>
        <w:rPr>
          <w:rFonts w:ascii="Consolas" w:hAnsi="Consolas"/>
          <w:color w:val="C03030"/>
          <w:sz w:val="19"/>
        </w:rPr>
        <w:t>PlayerTopDown.Instance</w:t>
      </w:r>
      <w:r>
        <w:t xml:space="preserve"> untuk menemukan pemain tanpa mencari-cari di scene.</w:t>
      </w:r>
    </w:p>
    <w:p>
      <w:pPr>
        <w:pStyle w:val="Heading3"/>
      </w:pPr>
      <w:r>
        <w:t>5b. Field yang bisa diatur di Inspector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[SerializeField] private float moveSpeed = 5f;        // (d) kecepatan (unit/detik)</w:t>
        <w:br/>
        <w:t xml:space="preserve">        [SerializeField] private string playerName = "Raka";  // (e) nama default</w:t>
        <w:br/>
        <w:br/>
        <w:t xml:space="preserve">        [SerializeField] private RuntimeAnimatorController animatorPria;    // (f)</w:t>
        <w:br/>
        <w:t xml:space="preserve">        [SerializeField] private RuntimeAnimatorController animatorWanita;  // (f)</w:t>
        <w:br/>
        <w:br/>
        <w:t xml:space="preserve">        public string PlayerName =&gt; playerName;               // (g) baca-saja</w:t>
        <w:br/>
        <w:t xml:space="preserve">        public bool   CanMove { get; set; } = true;           // (h) gerbang gerak</w:t>
      </w:r>
    </w:p>
    <w:p>
      <w:pPr>
        <w:pStyle w:val="ListBullet"/>
      </w:pPr>
      <w:r>
        <w:rPr>
          <w:b/>
        </w:rPr>
        <w:t>(d)</w:t>
      </w:r>
      <w:r>
        <w:t xml:space="preserve"> </w:t>
      </w:r>
      <w:r>
        <w:rPr>
          <w:rFonts w:ascii="Consolas" w:hAnsi="Consolas"/>
          <w:color w:val="C03030"/>
          <w:sz w:val="19"/>
        </w:rPr>
        <w:t>moveSpeed</w:t>
      </w:r>
      <w:r>
        <w:t xml:space="preserve"> — makin besar makin cepat. </w:t>
      </w:r>
      <w:r>
        <w:rPr>
          <w:rFonts w:ascii="Consolas" w:hAnsi="Consolas"/>
          <w:color w:val="C03030"/>
          <w:sz w:val="19"/>
        </w:rPr>
        <w:t>[SerializeField]</w:t>
      </w:r>
      <w:r>
        <w:t xml:space="preserve"> membuat field </w:t>
      </w:r>
      <w:r>
        <w:rPr>
          <w:rFonts w:ascii="Consolas" w:hAnsi="Consolas"/>
          <w:color w:val="C03030"/>
          <w:sz w:val="19"/>
        </w:rPr>
        <w:t>private</w:t>
      </w:r>
      <w:r>
        <w:t xml:space="preserve"> tetap bisa diatur di Inspector.</w:t>
      </w:r>
    </w:p>
    <w:p>
      <w:pPr>
        <w:pStyle w:val="ListBullet"/>
      </w:pPr>
      <w:r>
        <w:rPr>
          <w:b/>
        </w:rPr>
        <w:t>(e)</w:t>
      </w:r>
      <w:r>
        <w:t xml:space="preserve"> Nama default; nanti ditimpa oleh nama tersimpan.</w:t>
      </w:r>
    </w:p>
    <w:p>
      <w:pPr>
        <w:pStyle w:val="ListBullet"/>
      </w:pPr>
      <w:r>
        <w:rPr>
          <w:b/>
        </w:rPr>
        <w:t>(f)</w:t>
      </w:r>
      <w:r>
        <w:t xml:space="preserve"> Dua controller animasi (pria/wanita) sesuai pilihan gender. Boleh kosong.</w:t>
      </w:r>
    </w:p>
    <w:p>
      <w:pPr>
        <w:pStyle w:val="ListBullet"/>
      </w:pPr>
      <w:r>
        <w:rPr>
          <w:b/>
        </w:rPr>
        <w:t>(g)</w:t>
      </w:r>
      <w:r>
        <w:t xml:space="preserve"> Properti baca-saja agar skrip lain bisa membaca nama.</w:t>
      </w:r>
    </w:p>
    <w:p>
      <w:pPr>
        <w:pStyle w:val="ListBullet"/>
      </w:pPr>
      <w:r>
        <w:rPr>
          <w:b/>
        </w:rPr>
        <w:t>(h)</w:t>
      </w:r>
      <w:r>
        <w:t xml:space="preserve"> </w:t>
      </w:r>
      <w:r>
        <w:rPr>
          <w:rFonts w:ascii="Consolas" w:hAnsi="Consolas"/>
          <w:color w:val="C03030"/>
          <w:sz w:val="19"/>
        </w:rPr>
        <w:t>CanMove</w:t>
      </w:r>
      <w:r>
        <w:t xml:space="preserve"> — saklar utama. Saat dialog/pause aktif, di-set </w:t>
      </w:r>
      <w:r>
        <w:rPr>
          <w:rFonts w:ascii="Consolas" w:hAnsi="Consolas"/>
          <w:color w:val="C03030"/>
          <w:sz w:val="19"/>
        </w:rPr>
        <w:t>false</w:t>
      </w:r>
      <w:r>
        <w:t xml:space="preserve"> supaya pemain diam.</w:t>
      </w:r>
    </w:p>
    <w:p>
      <w:pPr>
        <w:pStyle w:val="Heading3"/>
      </w:pPr>
      <w:r>
        <w:t>5c. State internal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private Rigidbody2D _rb;                    // (i) referensi fisika</w:t>
        <w:br/>
        <w:t xml:space="preserve">        private Animator    _anim;                  // (j) referensi animator</w:t>
        <w:br/>
        <w:t xml:space="preserve">        private Vector2     _input;                 // (k) arah input frame ini</w:t>
        <w:br/>
        <w:t xml:space="preserve">        private Vector2     _lastDir = Vector2.down;// (l) arah hadap terakhir</w:t>
        <w:br/>
        <w:br/>
        <w:t xml:space="preserve">        private static readonly int HashMoveX  = Animator.StringToHash("MoveX");   // (m)</w:t>
        <w:br/>
        <w:t xml:space="preserve">        private static readonly int HashMoveY  = Animator.StringToHash("MoveY");</w:t>
        <w:br/>
        <w:t xml:space="preserve">        private static readonly int HashMoving = Animator.StringToHash("IsMoving");</w:t>
        <w:br/>
        <w:t xml:space="preserve">        private static readonly int HashLastX  = Animator.StringToHash("LastX");</w:t>
        <w:br/>
        <w:t xml:space="preserve">        private static readonly int HashLastY  = Animator.StringToHash("LastY");</w:t>
      </w:r>
    </w:p>
    <w:p>
      <w:pPr>
        <w:pStyle w:val="ListBullet"/>
      </w:pPr>
      <w:r>
        <w:rPr>
          <w:b/>
        </w:rPr>
        <w:t>(i)/(j)</w:t>
      </w:r>
      <w:r>
        <w:t xml:space="preserve"> Cache komponen agar tidak </w:t>
      </w:r>
      <w:r>
        <w:rPr>
          <w:rFonts w:ascii="Consolas" w:hAnsi="Consolas"/>
          <w:color w:val="C03030"/>
          <w:sz w:val="19"/>
        </w:rPr>
        <w:t>GetComponent</w:t>
      </w:r>
      <w:r>
        <w:t xml:space="preserve"> tiap frame (mahal).</w:t>
      </w:r>
    </w:p>
    <w:p>
      <w:pPr>
        <w:pStyle w:val="ListBullet"/>
      </w:pPr>
      <w:r>
        <w:rPr>
          <w:b/>
        </w:rPr>
        <w:t>(k)</w:t>
      </w:r>
      <w:r>
        <w:t xml:space="preserve"> </w:t>
      </w:r>
      <w:r>
        <w:rPr>
          <w:rFonts w:ascii="Consolas" w:hAnsi="Consolas"/>
          <w:color w:val="C03030"/>
          <w:sz w:val="19"/>
        </w:rPr>
        <w:t>_input</w:t>
      </w:r>
      <w:r>
        <w:t xml:space="preserve"> menyimpan arah gerak hasil pembacaan tombol (contoh </w:t>
      </w:r>
      <w:r>
        <w:rPr>
          <w:rFonts w:ascii="Consolas" w:hAnsi="Consolas"/>
          <w:color w:val="C03030"/>
          <w:sz w:val="19"/>
        </w:rPr>
        <w:t>(1,0)</w:t>
      </w:r>
      <w:r>
        <w:t xml:space="preserve"> = kanan).</w:t>
      </w:r>
    </w:p>
    <w:p>
      <w:pPr>
        <w:pStyle w:val="ListBullet"/>
      </w:pPr>
      <w:r>
        <w:rPr>
          <w:b/>
        </w:rPr>
        <w:t>(l)</w:t>
      </w:r>
      <w:r>
        <w:t xml:space="preserve"> </w:t>
      </w:r>
      <w:r>
        <w:rPr>
          <w:rFonts w:ascii="Consolas" w:hAnsi="Consolas"/>
          <w:color w:val="C03030"/>
          <w:sz w:val="19"/>
        </w:rPr>
        <w:t>_lastDir</w:t>
      </w:r>
      <w:r>
        <w:t xml:space="preserve"> = arah menghadap terakhir. Dipakai animasi </w:t>
      </w:r>
      <w:r>
        <w:rPr>
          <w:b/>
        </w:rPr>
        <w:t>idle</w:t>
      </w:r>
      <w:r>
        <w:t>: saat berhenti, karakter tetap menghadap arah terakhir (default menghadap bawah).</w:t>
      </w:r>
    </w:p>
    <w:p>
      <w:pPr>
        <w:pStyle w:val="ListBullet"/>
      </w:pPr>
      <w:r>
        <w:rPr>
          <w:b/>
        </w:rPr>
        <w:t>(m)</w:t>
      </w:r>
      <w:r>
        <w:t xml:space="preserve"> </w:t>
      </w:r>
      <w:r>
        <w:rPr>
          <w:rFonts w:ascii="Consolas" w:hAnsi="Consolas"/>
          <w:color w:val="C03030"/>
          <w:sz w:val="19"/>
        </w:rPr>
        <w:t>StringToHash</w:t>
      </w:r>
      <w:r>
        <w:t xml:space="preserve"> mengubah nama parameter animator ("MoveX", dst.) jadi </w:t>
      </w:r>
      <w:r>
        <w:rPr>
          <w:b/>
        </w:rPr>
        <w:t>angka hash</w:t>
      </w:r>
      <w:r>
        <w:t xml:space="preserve">. Menyetel parameter via hash jauh lebih cepat daripada via string, dan </w:t>
      </w:r>
      <w:r>
        <w:rPr>
          <w:rFonts w:ascii="Consolas" w:hAnsi="Consolas"/>
          <w:color w:val="C03030"/>
          <w:sz w:val="19"/>
        </w:rPr>
        <w:t>static readonly</w:t>
      </w:r>
      <w:r>
        <w:t xml:space="preserve"> = dihitung sekali saja.</w:t>
      </w:r>
    </w:p>
    <w:p>
      <w:pPr>
        <w:pStyle w:val="Heading3"/>
      </w:pPr>
      <w:r>
        <w:t>5d. `Awake()` — inisialisasi sekali di awal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private void Awake()</w:t>
        <w:br/>
        <w:t xml:space="preserve">        {</w:t>
        <w:br/>
        <w:t xml:space="preserve">            if (Instance != null &amp;&amp; Instance != this) { Destroy(gameObject); return; } // (n)</w:t>
        <w:br/>
        <w:t xml:space="preserve">            Instance = this;                                                            // (o)</w:t>
        <w:br/>
        <w:t xml:space="preserve">            _rb   = GetComponent&lt;Rigidbody2D&gt;();                                        // (p)</w:t>
        <w:br/>
        <w:t xml:space="preserve">            _anim = GetComponent&lt;Animator&gt;();</w:t>
        <w:br/>
        <w:br/>
        <w:t xml:space="preserve">            string saved = PlayerPrefs.GetString("PlayerName", "");                     // (q)</w:t>
        <w:br/>
        <w:t xml:space="preserve">            if (!string.IsNullOrEmpty(saved)) playerName = saved;</w:t>
        <w:br/>
        <w:br/>
        <w:t xml:space="preserve">            string gender = PlayerPrefs.GetString("PlayerGender", "pria");              // (r)</w:t>
        <w:br/>
        <w:t xml:space="preserve">            var ctrl = (gender == "wanita" &amp;&amp; animatorWanita != null) ? animatorWanita : animatorPria;</w:t>
        <w:br/>
        <w:t xml:space="preserve">            if (ctrl != null) _anim.runtimeAnimatorController = ctrl;                    // (s)</w:t>
        <w:br/>
        <w:t xml:space="preserve">        }</w:t>
      </w:r>
    </w:p>
    <w:p>
      <w:pPr>
        <w:pStyle w:val="ListBullet"/>
      </w:pPr>
      <w:r>
        <w:rPr>
          <w:b/>
        </w:rPr>
        <w:t>(n)</w:t>
      </w:r>
      <w:r>
        <w:t xml:space="preserve"> Jaga singleton: kalau sudah ada pemain lain, hancurkan duplikat ini lalu keluar.</w:t>
      </w:r>
    </w:p>
    <w:p>
      <w:pPr>
        <w:pStyle w:val="ListBullet"/>
      </w:pPr>
      <w:r>
        <w:rPr>
          <w:b/>
        </w:rPr>
        <w:t>(o)</w:t>
      </w:r>
      <w:r>
        <w:t xml:space="preserve"> Daftarkan diri sebagai satu-satunya </w:t>
      </w:r>
      <w:r>
        <w:rPr>
          <w:rFonts w:ascii="Consolas" w:hAnsi="Consolas"/>
          <w:color w:val="C03030"/>
          <w:sz w:val="19"/>
        </w:rPr>
        <w:t>Instance</w:t>
      </w:r>
      <w:r>
        <w:t>.</w:t>
      </w:r>
    </w:p>
    <w:p>
      <w:pPr>
        <w:pStyle w:val="ListBullet"/>
      </w:pPr>
      <w:r>
        <w:rPr>
          <w:b/>
        </w:rPr>
        <w:t>(p)</w:t>
      </w:r>
      <w:r>
        <w:t xml:space="preserve"> Ambil &amp; simpan komponen fisika + animator.</w:t>
      </w:r>
    </w:p>
    <w:p>
      <w:pPr>
        <w:pStyle w:val="ListBullet"/>
      </w:pPr>
      <w:r>
        <w:rPr>
          <w:b/>
        </w:rPr>
        <w:t>(q)</w:t>
      </w:r>
      <w:r>
        <w:t xml:space="preserve"> Baca nama tersimpan; kalau ada, pakai itu.</w:t>
      </w:r>
    </w:p>
    <w:p>
      <w:pPr>
        <w:pStyle w:val="ListBullet"/>
      </w:pPr>
      <w:r>
        <w:rPr>
          <w:b/>
        </w:rPr>
        <w:t>(r)</w:t>
      </w:r>
      <w:r>
        <w:t xml:space="preserve"> Baca gender tersimpan (default "pria"); pilih controller animasi sesuai.</w:t>
      </w:r>
    </w:p>
    <w:p>
      <w:pPr>
        <w:pStyle w:val="ListBullet"/>
      </w:pPr>
      <w:r>
        <w:rPr>
          <w:b/>
        </w:rPr>
        <w:t>(s)</w:t>
      </w:r>
      <w:r>
        <w:t xml:space="preserve"> Pasang controller terpilih ke Animator. Kalau kosong, biarkan controller bawaan.</w:t>
      </w:r>
    </w:p>
    <w:p>
      <w:pPr>
        <w:pStyle w:val="Heading3"/>
      </w:pPr>
      <w:r>
        <w:t>5e. `Update()` — baca input tiap frame (bagian terpenting)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private void Update()</w:t>
        <w:br/>
        <w:t xml:space="preserve">        {</w:t>
        <w:br/>
        <w:t xml:space="preserve">            if (!CanMove) { _input = Vector2.zero; return; }   // (t)</w:t>
        <w:br/>
        <w:br/>
        <w:t xml:space="preserve">            var kb = Keyboard.current;                         // (u)</w:t>
        <w:br/>
        <w:t xml:space="preserve">            if (kb == null) return;</w:t>
        <w:br/>
        <w:br/>
        <w:t xml:space="preserve">            float x = 0f, y = 0f;                              // (v)</w:t>
        <w:br/>
        <w:t xml:space="preserve">            if (kb.dKey.isPressed || kb.rightArrowKey.isPressed) x =  1f;</w:t>
        <w:br/>
        <w:t xml:space="preserve">            if (kb.aKey.isPressed || kb.leftArrowKey.isPressed)  x = -1f;</w:t>
        <w:br/>
        <w:t xml:space="preserve">            if (kb.wKey.isPressed || kb.upArrowKey.isPressed)    y =  1f;</w:t>
        <w:br/>
        <w:t xml:space="preserve">            if (kb.sKey.isPressed || kb.downArrowKey.isPressed)  y = -1f;</w:t>
        <w:br/>
        <w:br/>
        <w:t xml:space="preserve">            _input = new Vector2(x, y).normalized;             // (w)</w:t>
        <w:br/>
        <w:br/>
        <w:t xml:space="preserve">            bool moving = _input.sqrMagnitude &gt; 0.01f;         // (x)</w:t>
        <w:br/>
        <w:t xml:space="preserve">            if (moving) _lastDir = _input;                     // (y)</w:t>
      </w:r>
    </w:p>
    <w:p>
      <w:pPr>
        <w:pStyle w:val="ListBullet"/>
      </w:pPr>
      <w:r>
        <w:rPr>
          <w:b/>
        </w:rPr>
        <w:t>(t)</w:t>
      </w:r>
      <w:r>
        <w:t xml:space="preserve"> Kalau </w:t>
      </w:r>
      <w:r>
        <w:rPr>
          <w:rFonts w:ascii="Consolas" w:hAnsi="Consolas"/>
          <w:color w:val="C03030"/>
          <w:sz w:val="19"/>
        </w:rPr>
        <w:t>CanMove</w:t>
      </w:r>
      <w:r>
        <w:t xml:space="preserve"> mati (sedang dialog/pause), nolkan input dan </w:t>
      </w:r>
      <w:r>
        <w:rPr>
          <w:b/>
        </w:rPr>
        <w:t>keluar</w:t>
      </w:r>
      <w:r>
        <w:t xml:space="preserve"> — pemain tak bergerak.</w:t>
      </w:r>
    </w:p>
    <w:p>
      <w:pPr>
        <w:pStyle w:val="ListBullet"/>
      </w:pPr>
      <w:r>
        <w:rPr>
          <w:b/>
        </w:rPr>
        <w:t>(u)</w:t>
      </w:r>
      <w:r>
        <w:t xml:space="preserve"> </w:t>
      </w:r>
      <w:r>
        <w:rPr>
          <w:rFonts w:ascii="Consolas" w:hAnsi="Consolas"/>
          <w:color w:val="C03030"/>
          <w:sz w:val="19"/>
        </w:rPr>
        <w:t>Keyboard.current</w:t>
      </w:r>
      <w:r>
        <w:t xml:space="preserve"> = keyboard aktif dari New Input System. Bisa </w:t>
      </w:r>
      <w:r>
        <w:rPr>
          <w:rFonts w:ascii="Consolas" w:hAnsi="Consolas"/>
          <w:color w:val="C03030"/>
          <w:sz w:val="19"/>
        </w:rPr>
        <w:t>null</w:t>
      </w:r>
      <w:r>
        <w:t xml:space="preserve"> (mis. tak ada keyboard) → keluar aman.</w:t>
      </w:r>
    </w:p>
    <w:p>
      <w:pPr>
        <w:pStyle w:val="ListBullet"/>
      </w:pPr>
      <w:r>
        <w:rPr>
          <w:b/>
        </w:rPr>
        <w:t>(v)</w:t>
      </w:r>
      <w:r>
        <w:t xml:space="preserve"> Baca 4 arah. WASD </w:t>
      </w:r>
      <w:r>
        <w:rPr>
          <w:b/>
        </w:rPr>
        <w:t>atau</w:t>
      </w:r>
      <w:r>
        <w:t xml:space="preserve"> panah, keduanya bekerja. </w:t>
      </w:r>
      <w:r>
        <w:rPr>
          <w:rFonts w:ascii="Consolas" w:hAnsi="Consolas"/>
          <w:color w:val="C03030"/>
          <w:sz w:val="19"/>
        </w:rPr>
        <w:t>isPressed</w:t>
      </w:r>
      <w:r>
        <w:t xml:space="preserve"> = tombol sedang ditahan.</w:t>
      </w:r>
    </w:p>
    <w:p>
      <w:pPr>
        <w:pStyle w:val="ListBullet"/>
      </w:pPr>
      <w:r>
        <w:rPr>
          <w:b/>
        </w:rPr>
        <w:t>(w)</w:t>
      </w:r>
      <w:r>
        <w:t xml:space="preserve"> Gabung jadi vektor lalu </w:t>
      </w:r>
      <w:r>
        <w:rPr>
          <w:rFonts w:ascii="Consolas" w:hAnsi="Consolas"/>
          <w:color w:val="C03030"/>
          <w:sz w:val="19"/>
        </w:rPr>
        <w:t>.normalized</w:t>
      </w:r>
      <w:r>
        <w:t xml:space="preserve">. </w:t>
      </w:r>
      <w:r>
        <w:rPr>
          <w:b/>
        </w:rPr>
        <w:t>Kenapa dinormalisasi?</w:t>
      </w:r>
      <w:r>
        <w:t xml:space="preserve"> Gerak diagonal </w:t>
      </w:r>
      <w:r>
        <w:rPr>
          <w:rFonts w:ascii="Consolas" w:hAnsi="Consolas"/>
          <w:color w:val="C03030"/>
          <w:sz w:val="19"/>
        </w:rPr>
        <w:t>(1,1)</w:t>
      </w:r>
      <w:r>
        <w:t xml:space="preserve"> panjangnya ≈1.41; tanpa normalisasi, jalan diagonal lebih cepat dari lurus. Normalisasi menyamakan kecepatan ke segala arah.</w:t>
      </w:r>
    </w:p>
    <w:p>
      <w:pPr>
        <w:pStyle w:val="ListBullet"/>
      </w:pPr>
      <w:r>
        <w:rPr>
          <w:b/>
        </w:rPr>
        <w:t>(x)</w:t>
      </w:r>
      <w:r>
        <w:t xml:space="preserve"> </w:t>
      </w:r>
      <w:r>
        <w:rPr>
          <w:rFonts w:ascii="Consolas" w:hAnsi="Consolas"/>
          <w:color w:val="C03030"/>
          <w:sz w:val="19"/>
        </w:rPr>
        <w:t>sqrMagnitude &gt; 0.01</w:t>
      </w:r>
      <w:r>
        <w:t xml:space="preserve"> = cara murah cek "apakah sedang bergerak" (hindari akar kuadrat).</w:t>
      </w:r>
    </w:p>
    <w:p>
      <w:pPr>
        <w:pStyle w:val="ListBullet"/>
      </w:pPr>
      <w:r>
        <w:rPr>
          <w:b/>
        </w:rPr>
        <w:t>(y)</w:t>
      </w:r>
      <w:r>
        <w:t xml:space="preserve"> Kalau bergerak, simpan arah ini sebagai arah hadap terakhir (untuk idle menghadap benar).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    if (_anim.runtimeAnimatorController != null)       // (z)</w:t>
        <w:br/>
        <w:t xml:space="preserve">            {</w:t>
        <w:br/>
        <w:t xml:space="preserve">                float animX = _input.x, animY = _input.y;      // (aa)</w:t>
        <w:br/>
        <w:t xml:space="preserve">                if (moving &amp;&amp; Mathf.Abs(_input.x) &gt; 0.01f &amp;&amp; Mathf.Abs(_input.y) &gt; 0.01f)</w:t>
        <w:br/>
        <w:t xml:space="preserve">                {</w:t>
        <w:br/>
        <w:t xml:space="preserve">                    if (Mathf.Abs(_input.x) &gt;= Mathf.Abs(_input.y)) animY = 0f;  // (bb) horizontal menang</w:t>
        <w:br/>
        <w:t xml:space="preserve">                    else                                            animX = 0f;  // (bb) vertikal menang</w:t>
        <w:br/>
        <w:t xml:space="preserve">                }</w:t>
        <w:br/>
        <w:t xml:space="preserve">                _anim.SetFloat(HashMoveX, animX);              // (cc)</w:t>
        <w:br/>
        <w:t xml:space="preserve">                _anim.SetFloat(HashMoveY, animY);</w:t>
        <w:br/>
        <w:t xml:space="preserve">                _anim.SetBool (HashMoving, moving);</w:t>
        <w:br/>
        <w:t xml:space="preserve">                _anim.SetFloat(HashLastX, _lastDir.x);</w:t>
        <w:br/>
        <w:t xml:space="preserve">                _anim.SetFloat(HashLastY, _lastDir.y);</w:t>
        <w:br/>
        <w:t xml:space="preserve">            }</w:t>
      </w:r>
    </w:p>
    <w:p>
      <w:pPr>
        <w:pStyle w:val="ListBullet"/>
      </w:pPr>
      <w:r>
        <w:rPr>
          <w:b/>
        </w:rPr>
        <w:t>(z)</w:t>
      </w:r>
      <w:r>
        <w:t xml:space="preserve"> Hanya set parameter kalau ada controller (hindari error).</w:t>
      </w:r>
    </w:p>
    <w:p>
      <w:pPr>
        <w:pStyle w:val="ListBullet"/>
      </w:pPr>
      <w:r>
        <w:rPr>
          <w:b/>
        </w:rPr>
        <w:t>(aa)–(bb)</w:t>
      </w:r>
      <w:r>
        <w:t xml:space="preserve"> </w:t>
      </w:r>
      <w:r>
        <w:rPr>
          <w:b/>
        </w:rPr>
        <w:t>Trik "sumbu dominan"</w:t>
      </w:r>
      <w:r>
        <w:t xml:space="preserve">: saat diagonal, animasi 4-arah bisa bingung. Kita pilih </w:t>
      </w:r>
      <w:r>
        <w:rPr>
          <w:b/>
        </w:rPr>
        <w:t>satu</w:t>
      </w:r>
      <w:r>
        <w:t xml:space="preserve"> sumbu terkuat: kalau |x| ≥ |y| anggap gerak horizontal (nolkan y), sebaliknya vertikal. Hasilnya animasi jalan tidak "kedip" antar-arah. *Catatan: ini hanya untuk memilih animasi; gerak fisika tetap diagonal penuh.*</w:t>
      </w:r>
    </w:p>
    <w:p>
      <w:pPr>
        <w:pStyle w:val="ListBullet"/>
      </w:pPr>
      <w:r>
        <w:rPr>
          <w:b/>
        </w:rPr>
        <w:t>(cc)</w:t>
      </w:r>
      <w:r>
        <w:t xml:space="preserve"> Kirim ke Animator: </w:t>
      </w:r>
      <w:r>
        <w:rPr>
          <w:rFonts w:ascii="Consolas" w:hAnsi="Consolas"/>
          <w:color w:val="C03030"/>
          <w:sz w:val="19"/>
        </w:rPr>
        <w:t>MoveX/MoveY</w:t>
      </w:r>
      <w:r>
        <w:t xml:space="preserve"> (arah berjalan), </w:t>
      </w:r>
      <w:r>
        <w:rPr>
          <w:rFonts w:ascii="Consolas" w:hAnsi="Consolas"/>
          <w:color w:val="C03030"/>
          <w:sz w:val="19"/>
        </w:rPr>
        <w:t>IsMoving</w:t>
      </w:r>
      <w:r>
        <w:t xml:space="preserve"> (jalan vs diam), </w:t>
      </w:r>
      <w:r>
        <w:rPr>
          <w:rFonts w:ascii="Consolas" w:hAnsi="Consolas"/>
          <w:color w:val="C03030"/>
          <w:sz w:val="19"/>
        </w:rPr>
        <w:t>LastX/LastY</w:t>
      </w:r>
      <w:r>
        <w:t xml:space="preserve"> (arah idle). Blend Tree di controller memakai nilai ini untuk memilih klip yang benar (depan/belakang/kiri/kanan).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    if ((kb.eKey.wasPressedThisFrame || kb.zKey.wasPressedThisFrame ||</w:t>
        <w:br/>
        <w:t xml:space="preserve">                 kb.spaceKey.wasPressedThisFrame) &amp;&amp; CanMove)   // (dd)</w:t>
        <w:br/>
        <w:t xml:space="preserve">                InteractSystem.Instance?.TryInteract();</w:t>
        <w:br/>
        <w:t xml:space="preserve">        }</w:t>
      </w:r>
    </w:p>
    <w:p>
      <w:pPr>
        <w:pStyle w:val="ListBullet"/>
      </w:pPr>
      <w:r>
        <w:rPr>
          <w:b/>
        </w:rPr>
        <w:t>(dd)</w:t>
      </w:r>
      <w:r>
        <w:t xml:space="preserve"> Tombol interaksi: </w:t>
      </w:r>
      <w:r>
        <w:rPr>
          <w:b/>
        </w:rPr>
        <w:t>E / Z / Space</w:t>
      </w:r>
      <w:r>
        <w:t xml:space="preserve">. </w:t>
      </w:r>
      <w:r>
        <w:rPr>
          <w:rFonts w:ascii="Consolas" w:hAnsi="Consolas"/>
          <w:color w:val="C03030"/>
          <w:sz w:val="19"/>
        </w:rPr>
        <w:t>wasPressedThisFrame</w:t>
      </w:r>
      <w:r>
        <w:t xml:space="preserve"> = *baru* ditekan frame ini (sekali per tekan, bukan ditahan). Kalau ada </w:t>
      </w:r>
      <w:r>
        <w:rPr>
          <w:rFonts w:ascii="Consolas" w:hAnsi="Consolas"/>
          <w:color w:val="C03030"/>
          <w:sz w:val="19"/>
        </w:rPr>
        <w:t>InteractSystem</w:t>
      </w:r>
      <w:r>
        <w:t xml:space="preserve">, panggil </w:t>
      </w:r>
      <w:r>
        <w:rPr>
          <w:rFonts w:ascii="Consolas" w:hAnsi="Consolas"/>
          <w:color w:val="C03030"/>
          <w:sz w:val="19"/>
        </w:rPr>
        <w:t>TryInteract()</w:t>
      </w:r>
      <w:r>
        <w:t xml:space="preserve"> (lihat §7). </w:t>
      </w:r>
      <w:r>
        <w:rPr>
          <w:rFonts w:ascii="Consolas" w:hAnsi="Consolas"/>
          <w:color w:val="C03030"/>
          <w:sz w:val="19"/>
        </w:rPr>
        <w:t>?.</w:t>
      </w:r>
      <w:r>
        <w:t xml:space="preserve"> = null-safe.</w:t>
      </w:r>
    </w:p>
    <w:p>
      <w:pPr>
        <w:pStyle w:val="Heading3"/>
      </w:pPr>
      <w:r>
        <w:t>5f. `FixedUpdate()` — terapkan gerak ke fisika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private void FixedUpdate()</w:t>
        <w:br/>
        <w:t xml:space="preserve">        {</w:t>
        <w:br/>
        <w:t xml:space="preserve">            _rb.linearVelocity = _input * moveSpeed;   // (ee)</w:t>
        <w:br/>
        <w:t xml:space="preserve">        }</w:t>
      </w:r>
    </w:p>
    <w:p>
      <w:pPr>
        <w:pStyle w:val="ListBullet"/>
      </w:pPr>
      <w:r>
        <w:rPr>
          <w:b/>
        </w:rPr>
        <w:t>(ee)</w:t>
      </w:r>
      <w:r>
        <w:t xml:space="preserve"> Di sinilah karakter benar-benar bergerak. Kecepatan Rigidbody2D = arah input × kecepatan.</w:t>
      </w:r>
    </w:p>
    <w:p>
      <w:pPr>
        <w:pStyle w:val="ListBullet"/>
      </w:pPr>
      <w:r>
        <w:t xml:space="preserve">Karena </w:t>
      </w:r>
      <w:r>
        <w:rPr>
          <w:rFonts w:ascii="Consolas" w:hAnsi="Consolas"/>
          <w:color w:val="C03030"/>
          <w:sz w:val="19"/>
        </w:rPr>
        <w:t>_input</w:t>
      </w:r>
      <w:r>
        <w:t xml:space="preserve"> sudah dinormalisasi, kecepatan konsisten.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FixedUpdate</w:t>
      </w:r>
      <w:r>
        <w:t xml:space="preserve"> berjalan pada langkah fisika tetap → gerak mulus dan tabrakan (collider dinding) dihitung benar oleh engine.</w:t>
      </w:r>
    </w:p>
    <w:p>
      <w:pPr>
        <w:pStyle w:val="ListBullet"/>
      </w:pPr>
      <w:r>
        <w:t xml:space="preserve">Saat </w:t>
      </w:r>
      <w:r>
        <w:rPr>
          <w:rFonts w:ascii="Consolas" w:hAnsi="Consolas"/>
          <w:color w:val="C03030"/>
          <w:sz w:val="19"/>
        </w:rPr>
        <w:t>_input = (0,0)</w:t>
      </w:r>
      <w:r>
        <w:t xml:space="preserve"> (diam), velocity = 0 → berhenti seketika.</w:t>
      </w:r>
    </w:p>
    <w:p>
      <w:pPr>
        <w:pStyle w:val="Heading3"/>
      </w:pPr>
      <w:r>
        <w:t>5g. Helper publik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      public void SetName(string n)  =&gt; playerName = n;   // (ff)</w:t>
        <w:br/>
        <w:t xml:space="preserve">        public void SetCanMove(bool v) =&gt; CanMove   = v;    // (gg)</w:t>
      </w:r>
    </w:p>
    <w:p>
      <w:pPr>
        <w:pStyle w:val="ListBullet"/>
      </w:pPr>
      <w:r>
        <w:rPr>
          <w:b/>
        </w:rPr>
        <w:t>(ff)/(gg)</w:t>
      </w:r>
      <w:r>
        <w:t xml:space="preserve"> Cara skrip lain mengubah nama / mengunci gerak (mis. dialog memanggil </w:t>
      </w:r>
      <w:r>
        <w:rPr>
          <w:rFonts w:ascii="Consolas" w:hAnsi="Consolas"/>
          <w:color w:val="C03030"/>
          <w:sz w:val="19"/>
        </w:rPr>
        <w:t>SetCanMove(false)</w:t>
      </w:r>
      <w:r>
        <w:t>).</w:t>
      </w:r>
    </w:p>
    <w:p>
      <w:pPr>
        <w:pStyle w:val="Heading3"/>
      </w:pPr>
      <w:r>
        <w:t>5h. Ringkasan alur gerak (satu tekan tombol)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 xml:space="preserve">  tekan "D"</w:t>
        <w:br/>
        <w:t xml:space="preserve">     │  Update(): kb.dKey.isPressed → x=1 → _input=(1,0)</w:t>
        <w:br/>
        <w:t xml:space="preserve">     │            _lastDir=(1,0); animator MoveX=1, IsMoving=true</w:t>
        <w:br/>
        <w:t xml:space="preserve">     ▼</w:t>
        <w:br/>
        <w:t xml:space="preserve">  FixedUpdate(): _rb.linearVelocity = (1,0)*5 = (5,0)  → badan bergeser ke kanan</w:t>
        <w:br/>
        <w:t xml:space="preserve">     │</w:t>
        <w:br/>
        <w:t xml:space="preserve">     ▼</w:t>
        <w:br/>
        <w:t xml:space="preserve">  LateUpdate() kamera: lerp ke posisi pemain (halus)  → layar ikut</w:t>
      </w:r>
    </w:p>
    <w:p>
      <w:pPr>
        <w:pStyle w:val="Heading2"/>
      </w:pPr>
      <w:r>
        <w:t>6. DEEP DIVE — Kamera mengikuti pemain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Overworld/CameraFollow.cs</w:t>
      </w:r>
      <w:r>
        <w:t xml:space="preserve"> (fallback bila tidak pakai Cinemachine).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private void LateUpdate()                                   // (a) setelah pemain gerak</w:t>
        <w:br/>
        <w:t>{</w:t>
        <w:br/>
        <w:t xml:space="preserve">    if (target == null)</w:t>
        <w:br/>
        <w:t xml:space="preserve">    {</w:t>
        <w:br/>
        <w:t xml:space="preserve">        if (PlayerTopDown.Instance != null)</w:t>
        <w:br/>
        <w:t xml:space="preserve">            target = PlayerTopDown.Instance.transform;      // (b) auto-cari pemain</w:t>
        <w:br/>
        <w:t xml:space="preserve">        return;</w:t>
        <w:br/>
        <w:t xml:space="preserve">    }</w:t>
        <w:br/>
        <w:t xml:space="preserve">    Vector3 desired = target.position + offset;             // (c) posisi ideal</w:t>
        <w:br/>
        <w:t xml:space="preserve">    desired.z = offset.z;                                   // (d) kunci Z (kamera di belakang)</w:t>
        <w:br/>
        <w:t xml:space="preserve">    transform.position = Vector3.Lerp(transform.position, desired, smoothSpeed * Time.deltaTime); // (e)</w:t>
        <w:br/>
        <w:t>}</w:t>
      </w:r>
    </w:p>
    <w:p>
      <w:pPr>
        <w:pStyle w:val="ListBullet"/>
      </w:pPr>
      <w:r>
        <w:rPr>
          <w:b/>
        </w:rPr>
        <w:t>(a)</w:t>
      </w:r>
      <w:r>
        <w:t xml:space="preserve"> </w:t>
      </w:r>
      <w:r>
        <w:rPr>
          <w:rFonts w:ascii="Consolas" w:hAnsi="Consolas"/>
          <w:color w:val="C03030"/>
          <w:sz w:val="19"/>
        </w:rPr>
        <w:t>LateUpdate</w:t>
      </w:r>
      <w:r>
        <w:t xml:space="preserve"> dipanggil </w:t>
      </w:r>
      <w:r>
        <w:rPr>
          <w:b/>
        </w:rPr>
        <w:t>setelah</w:t>
      </w:r>
      <w:r>
        <w:t xml:space="preserve"> semua </w:t>
      </w:r>
      <w:r>
        <w:rPr>
          <w:rFonts w:ascii="Consolas" w:hAnsi="Consolas"/>
          <w:color w:val="C03030"/>
          <w:sz w:val="19"/>
        </w:rPr>
        <w:t>Update</w:t>
      </w:r>
      <w:r>
        <w:t xml:space="preserve"> — jadi kamera menyesuaikan posisi pemain terbaru (tidak "ketinggalan").</w:t>
      </w:r>
    </w:p>
    <w:p>
      <w:pPr>
        <w:pStyle w:val="ListBullet"/>
      </w:pPr>
      <w:r>
        <w:rPr>
          <w:b/>
        </w:rPr>
        <w:t>(b)</w:t>
      </w:r>
      <w:r>
        <w:t xml:space="preserve"> Kalau target belum diisi, ambil pemain dari singleton.</w:t>
      </w:r>
    </w:p>
    <w:p>
      <w:pPr>
        <w:pStyle w:val="ListBullet"/>
      </w:pPr>
      <w:r>
        <w:rPr>
          <w:b/>
        </w:rPr>
        <w:t>(c)</w:t>
      </w:r>
      <w:r>
        <w:t xml:space="preserve"> Posisi ideal = posisi pemain + offset (mis. </w:t>
      </w:r>
      <w:r>
        <w:rPr>
          <w:rFonts w:ascii="Consolas" w:hAnsi="Consolas"/>
          <w:color w:val="C03030"/>
          <w:sz w:val="19"/>
        </w:rPr>
        <w:t>(0,0,-10)</w:t>
      </w:r>
      <w:r>
        <w:t>).</w:t>
      </w:r>
    </w:p>
    <w:p>
      <w:pPr>
        <w:pStyle w:val="ListBullet"/>
      </w:pPr>
      <w:r>
        <w:rPr>
          <w:b/>
        </w:rPr>
        <w:t>(d)</w:t>
      </w:r>
      <w:r>
        <w:t xml:space="preserve"> Paksa Z kamera tetap (di 2D, kamera harus di belakang bidang).</w:t>
      </w:r>
    </w:p>
    <w:p>
      <w:pPr>
        <w:pStyle w:val="ListBullet"/>
      </w:pPr>
      <w:r>
        <w:rPr>
          <w:b/>
        </w:rPr>
        <w:t>(e)</w:t>
      </w:r>
      <w:r>
        <w:t xml:space="preserve"> </w:t>
      </w:r>
      <w:r>
        <w:rPr>
          <w:rFonts w:ascii="Consolas" w:hAnsi="Consolas"/>
          <w:color w:val="C03030"/>
          <w:sz w:val="19"/>
        </w:rPr>
        <w:t>Lerp</w:t>
      </w:r>
      <w:r>
        <w:t xml:space="preserve"> = gerak halus menuju posisi ideal (tidak menempel kaku). </w:t>
      </w:r>
      <w:r>
        <w:rPr>
          <w:rFonts w:ascii="Consolas" w:hAnsi="Consolas"/>
          <w:color w:val="C03030"/>
          <w:sz w:val="19"/>
        </w:rPr>
        <w:t>smoothSpeed * Time.deltaTime</w:t>
      </w:r>
      <w:r>
        <w:t xml:space="preserve"> mengatur seberapa cepat mengejar, independen frame-rate.</w:t>
      </w:r>
    </w:p>
    <w:p>
      <w:pPr>
        <w:ind w:left="432"/>
      </w:pPr>
      <w:r>
        <w:rPr>
          <w:i/>
          <w:color w:val="555555"/>
        </w:rPr>
        <w:t>Di scene aktif dipakai **Cinemachine** (`CM_Player_Follow`, ortho size 5). `CameraFollow` adalah</w:t>
      </w:r>
    </w:p>
    <w:p>
      <w:pPr>
        <w:ind w:left="432"/>
      </w:pPr>
      <w:r>
        <w:rPr>
          <w:i/>
          <w:color w:val="555555"/>
        </w:rPr>
        <w:t>alternatif ringan dengan logika serupa.</w:t>
      </w:r>
    </w:p>
    <w:p>
      <w:pPr>
        <w:pStyle w:val="Heading2"/>
      </w:pPr>
      <w:r>
        <w:t>7. DEEP DIVE — Sistem interaksi &amp; NPC</w:t>
      </w:r>
    </w:p>
    <w:p>
      <w:pPr>
        <w:pStyle w:val="Heading3"/>
      </w:pPr>
      <w:r>
        <w:t>7a. Kontrak `IInteractable` + `InteractSystem`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Overworld/InteractSystem.cs</w:t>
      </w:r>
      <w:r>
        <w:t>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public interface IInteractable                     // (a) kontrak</w:t>
        <w:br/>
        <w:t>{</w:t>
        <w:br/>
        <w:t xml:space="preserve">    string InteractLabel { get; }                  //     teks hint ("Bicara dengan Sinta")</w:t>
        <w:br/>
        <w:t xml:space="preserve">    void Interact(PlayerTopDown player);           //     apa yang terjadi saat ditekan</w:t>
        <w:br/>
        <w:t>}</w:t>
      </w:r>
    </w:p>
    <w:p>
      <w:pPr>
        <w:pStyle w:val="ListBullet"/>
      </w:pPr>
      <w:r>
        <w:rPr>
          <w:b/>
        </w:rPr>
        <w:t>(a)</w:t>
      </w:r>
      <w:r>
        <w:t xml:space="preserve"> Semua benda yang bisa diajak interaksi (NPC, pintu, dsb.) cukup </w:t>
      </w:r>
      <w:r>
        <w:rPr>
          <w:b/>
        </w:rPr>
        <w:t>mengimplementasikan</w:t>
      </w:r>
      <w:r>
        <w:t xml:space="preserve"> interface ini. </w:t>
      </w:r>
      <w:r>
        <w:rPr>
          <w:rFonts w:ascii="Consolas" w:hAnsi="Consolas"/>
          <w:color w:val="C03030"/>
          <w:sz w:val="19"/>
        </w:rPr>
        <w:t>InteractSystem</w:t>
      </w:r>
      <w:r>
        <w:t xml:space="preserve"> tak perlu tahu tipe konkretnya — ini contoh *polymorphism*.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private void Update()</w:t>
        <w:br/>
        <w:t>{</w:t>
        <w:br/>
        <w:t xml:space="preserve">    if (PlayerTopDown.Instance == null) return;</w:t>
        <w:br/>
        <w:br/>
        <w:t xml:space="preserve">    int count = Physics2D.OverlapCircleNonAlloc(               // (b) sapu lingkaran</w:t>
        <w:br/>
        <w:t xml:space="preserve">        PlayerTopDown.Instance.transform.position,</w:t>
        <w:br/>
        <w:t xml:space="preserve">        interactRadius, _hits, interactLayer);</w:t>
        <w:br/>
        <w:br/>
        <w:t xml:space="preserve">    IInteractable best = null; float bestDist = float.MaxValue;</w:t>
        <w:br/>
        <w:t xml:space="preserve">    for (int i = 0; i &lt; count; i++)                            // (c) cari terdekat</w:t>
        <w:br/>
        <w:t xml:space="preserve">    {</w:t>
        <w:br/>
        <w:t xml:space="preserve">        var interactable = _hits[i].GetComponent&lt;IInteractable&gt;();</w:t>
        <w:br/>
        <w:t xml:space="preserve">        if (interactable == null) continue;</w:t>
        <w:br/>
        <w:t xml:space="preserve">        float d = (_hits[i].transform.position -</w:t>
        <w:br/>
        <w:t xml:space="preserve">                   PlayerTopDown.Instance.transform.position).sqrMagnitude;</w:t>
        <w:br/>
        <w:t xml:space="preserve">        if (d &lt; bestDist) { bestDist = d; best = interactable; }</w:t>
        <w:br/>
        <w:t xml:space="preserve">    }</w:t>
        <w:br/>
        <w:t xml:space="preserve">    _nearest = best;</w:t>
        <w:br/>
        <w:br/>
        <w:t xml:space="preserve">    InteractHintUI.Instance?.Show(_nearest != null, _nearest?.InteractLabel);  // (d) hint</w:t>
        <w:br/>
        <w:t>}</w:t>
        <w:br/>
        <w:br/>
        <w:t>public void TryInteract() =&gt; _nearest?.Interact(PlayerTopDown.Instance);       // (e)</w:t>
      </w:r>
    </w:p>
    <w:p>
      <w:pPr>
        <w:pStyle w:val="ListBullet"/>
      </w:pPr>
      <w:r>
        <w:rPr>
          <w:b/>
        </w:rPr>
        <w:t>(b)</w:t>
      </w:r>
      <w:r>
        <w:t xml:space="preserve"> Tiap frame, sapu lingkaran radius </w:t>
      </w:r>
      <w:r>
        <w:rPr>
          <w:rFonts w:ascii="Consolas" w:hAnsi="Consolas"/>
          <w:color w:val="C03030"/>
          <w:sz w:val="19"/>
        </w:rPr>
        <w:t>interactRadius</w:t>
      </w:r>
      <w:r>
        <w:t xml:space="preserve"> di sekitar pemain, hanya pada </w:t>
      </w:r>
      <w:r>
        <w:rPr>
          <w:rFonts w:ascii="Consolas" w:hAnsi="Consolas"/>
          <w:color w:val="C03030"/>
          <w:sz w:val="19"/>
        </w:rPr>
        <w:t>interactLayer</w:t>
      </w:r>
      <w:r>
        <w:t xml:space="preserve">. </w:t>
      </w:r>
      <w:r>
        <w:rPr>
          <w:rFonts w:ascii="Consolas" w:hAnsi="Consolas"/>
          <w:color w:val="C03030"/>
          <w:sz w:val="19"/>
        </w:rPr>
        <w:t>NonAlloc</w:t>
      </w:r>
      <w:r>
        <w:t xml:space="preserve"> = pakai array </w:t>
      </w:r>
      <w:r>
        <w:rPr>
          <w:rFonts w:ascii="Consolas" w:hAnsi="Consolas"/>
          <w:color w:val="C03030"/>
          <w:sz w:val="19"/>
        </w:rPr>
        <w:t>_hits</w:t>
      </w:r>
      <w:r>
        <w:t xml:space="preserve"> yang sudah disiapkan (tanpa alokasi memori tiap frame → hemat GC).</w:t>
      </w:r>
    </w:p>
    <w:p>
      <w:pPr>
        <w:pStyle w:val="ListBullet"/>
      </w:pPr>
      <w:r>
        <w:rPr>
          <w:b/>
        </w:rPr>
        <w:t>(c)</w:t>
      </w:r>
      <w:r>
        <w:t xml:space="preserve"> Dari semua yang kena, ambil </w:t>
      </w:r>
      <w:r>
        <w:rPr>
          <w:rFonts w:ascii="Consolas" w:hAnsi="Consolas"/>
          <w:color w:val="C03030"/>
          <w:sz w:val="19"/>
        </w:rPr>
        <w:t>IInteractable</w:t>
      </w:r>
      <w:r>
        <w:t xml:space="preserve"> </w:t>
      </w:r>
      <w:r>
        <w:rPr>
          <w:b/>
        </w:rPr>
        <w:t>terdekat</w:t>
      </w:r>
      <w:r>
        <w:t xml:space="preserve"> (pakai </w:t>
      </w:r>
      <w:r>
        <w:rPr>
          <w:rFonts w:ascii="Consolas" w:hAnsi="Consolas"/>
          <w:color w:val="C03030"/>
          <w:sz w:val="19"/>
        </w:rPr>
        <w:t>sqrMagnitude</w:t>
      </w:r>
      <w:r>
        <w:t>, tanpa akar).</w:t>
      </w:r>
    </w:p>
    <w:p>
      <w:pPr>
        <w:pStyle w:val="ListBullet"/>
      </w:pPr>
      <w:r>
        <w:rPr>
          <w:b/>
        </w:rPr>
        <w:t>(d)</w:t>
      </w:r>
      <w:r>
        <w:t xml:space="preserve"> Tampilkan/sembunyikan hint "Tekan E".</w:t>
      </w:r>
    </w:p>
    <w:p>
      <w:pPr>
        <w:pStyle w:val="ListBullet"/>
      </w:pPr>
      <w:r>
        <w:rPr>
          <w:b/>
        </w:rPr>
        <w:t>(e)</w:t>
      </w:r>
      <w:r>
        <w:t xml:space="preserve"> Saat </w:t>
      </w:r>
      <w:r>
        <w:rPr>
          <w:rFonts w:ascii="Consolas" w:hAnsi="Consolas"/>
          <w:color w:val="C03030"/>
          <w:sz w:val="19"/>
        </w:rPr>
        <w:t>PlayerTopDown</w:t>
      </w:r>
      <w:r>
        <w:t xml:space="preserve"> menekan E (§5e-dd), </w:t>
      </w:r>
      <w:r>
        <w:rPr>
          <w:rFonts w:ascii="Consolas" w:hAnsi="Consolas"/>
          <w:color w:val="C03030"/>
          <w:sz w:val="19"/>
        </w:rPr>
        <w:t>TryInteract()</w:t>
      </w:r>
      <w:r>
        <w:t xml:space="preserve"> memanggil </w:t>
      </w:r>
      <w:r>
        <w:rPr>
          <w:rFonts w:ascii="Consolas" w:hAnsi="Consolas"/>
          <w:color w:val="C03030"/>
          <w:sz w:val="19"/>
        </w:rPr>
        <w:t>Interact()</w:t>
      </w:r>
      <w:r>
        <w:t xml:space="preserve"> pada yang terdekat.</w:t>
      </w:r>
    </w:p>
    <w:p>
      <w:pPr>
        <w:pStyle w:val="Heading3"/>
      </w:pPr>
      <w:r>
        <w:t>7b. `NPCController` sebagai `IInteractable`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Overworld/NPCController.cs</w:t>
      </w:r>
      <w:r>
        <w:t xml:space="preserve"> (dibedah per-bagian).</w:t>
      </w:r>
    </w:p>
    <w:p>
      <w:pPr>
        <w:pStyle w:val="ListBullet"/>
      </w:pPr>
      <w:r>
        <w:rPr>
          <w:b/>
        </w:rPr>
        <w:t>Identitas</w:t>
      </w:r>
      <w:r>
        <w:t xml:space="preserve"> (</w:t>
      </w:r>
      <w:r>
        <w:rPr>
          <w:rFonts w:ascii="Consolas" w:hAnsi="Consolas"/>
          <w:color w:val="C03030"/>
          <w:sz w:val="19"/>
        </w:rPr>
        <w:t>npcName</w:t>
      </w:r>
      <w:r>
        <w:t xml:space="preserve">, </w:t>
      </w:r>
      <w:r>
        <w:rPr>
          <w:rFonts w:ascii="Consolas" w:hAnsi="Consolas"/>
          <w:color w:val="C03030"/>
          <w:sz w:val="19"/>
        </w:rPr>
        <w:t>npcTitle</w:t>
      </w:r>
      <w:r>
        <w:t xml:space="preserve">, </w:t>
      </w:r>
      <w:r>
        <w:rPr>
          <w:rFonts w:ascii="Consolas" w:hAnsi="Consolas"/>
          <w:color w:val="C03030"/>
          <w:sz w:val="19"/>
        </w:rPr>
        <w:t>chapterOwned</w:t>
      </w:r>
      <w:r>
        <w:t xml:space="preserve">, </w:t>
      </w:r>
      <w:r>
        <w:rPr>
          <w:rFonts w:ascii="Consolas" w:hAnsi="Consolas"/>
          <w:color w:val="C03030"/>
          <w:sz w:val="19"/>
        </w:rPr>
        <w:t>portrait</w:t>
      </w:r>
      <w:r>
        <w:t>).</w:t>
      </w:r>
    </w:p>
    <w:p>
      <w:pPr>
        <w:pStyle w:val="ListBullet"/>
      </w:pPr>
      <w:r>
        <w:rPr>
          <w:b/>
        </w:rPr>
        <w:t>`isSkillNPC` + `skillMode`</w:t>
      </w:r>
      <w:r>
        <w:t xml:space="preserve">: kalau </w:t>
      </w:r>
      <w:r>
        <w:rPr>
          <w:rFonts w:ascii="Consolas" w:hAnsi="Consolas"/>
          <w:color w:val="C03030"/>
          <w:sz w:val="19"/>
        </w:rPr>
        <w:t>true</w:t>
      </w:r>
      <w:r>
        <w:t xml:space="preserve">, NPC mengabaikan </w:t>
      </w:r>
      <w:r>
        <w:rPr>
          <w:rFonts w:ascii="Consolas" w:hAnsi="Consolas"/>
          <w:color w:val="C03030"/>
          <w:sz w:val="19"/>
        </w:rPr>
        <w:t>chapterOwned</w:t>
      </w:r>
      <w:r>
        <w:t xml:space="preserve"> dan mengajar </w:t>
      </w:r>
      <w:r>
        <w:rPr>
          <w:b/>
        </w:rPr>
        <w:t>chapter aktif</w:t>
      </w:r>
      <w:r>
        <w:t xml:space="preserve"> (</w:t>
      </w:r>
      <w:r>
        <w:rPr>
          <w:rFonts w:ascii="Consolas" w:hAnsi="Consolas"/>
          <w:color w:val="C03030"/>
          <w:sz w:val="19"/>
        </w:rPr>
        <w:t>ChapterManager.GetCurrentActiveChapter()</w:t>
      </w:r>
      <w:r>
        <w:t>), dengan mode aktivitas (</w:t>
      </w:r>
      <w:r>
        <w:rPr>
          <w:rFonts w:ascii="Consolas" w:hAnsi="Consolas"/>
          <w:color w:val="C03030"/>
          <w:sz w:val="19"/>
        </w:rPr>
        <w:t>ReadBaca</w:t>
      </w:r>
      <w:r>
        <w:t>/</w:t>
      </w:r>
      <w:r>
        <w:rPr>
          <w:rFonts w:ascii="Consolas" w:hAnsi="Consolas"/>
          <w:color w:val="C03030"/>
          <w:sz w:val="19"/>
        </w:rPr>
        <w:t>TraceOnly</w:t>
      </w:r>
      <w:r>
        <w:t>/</w:t>
      </w:r>
      <w:r>
        <w:rPr>
          <w:rFonts w:ascii="Consolas" w:hAnsi="Consolas"/>
          <w:color w:val="C03030"/>
          <w:sz w:val="19"/>
        </w:rPr>
        <w:t>Pelafalan</w:t>
      </w:r>
      <w:r>
        <w:t>/</w:t>
      </w:r>
      <w:r>
        <w:rPr>
          <w:rFonts w:ascii="Consolas" w:hAnsi="Consolas"/>
          <w:color w:val="C03030"/>
          <w:sz w:val="19"/>
        </w:rPr>
        <w:t>Refleksi</w:t>
      </w:r>
      <w:r>
        <w:t>).</w:t>
      </w:r>
    </w:p>
    <w:p>
      <w:pPr>
        <w:pStyle w:val="ListBullet"/>
      </w:pPr>
      <w:r>
        <w:rPr>
          <w:b/>
        </w:rPr>
        <w:t>Registry statis</w:t>
      </w:r>
      <w:r>
        <w:t xml:space="preserve"> </w:t>
      </w:r>
      <w:r>
        <w:rPr>
          <w:rFonts w:ascii="Consolas" w:hAnsi="Consolas"/>
          <w:color w:val="C03030"/>
          <w:sz w:val="19"/>
        </w:rPr>
        <w:t>Dictionary&lt;string,Transform&gt;</w:t>
      </w:r>
      <w:r>
        <w:t xml:space="preserve"> — memetakan nama NPC → posisi, dipakai </w:t>
      </w:r>
      <w:r>
        <w:rPr>
          <w:rFonts w:ascii="Consolas" w:hAnsi="Consolas"/>
          <w:color w:val="C03030"/>
          <w:sz w:val="19"/>
        </w:rPr>
        <w:t>ObjectiveArrow</w:t>
      </w:r>
      <w:r>
        <w:t xml:space="preserve"> untuk menunjuk NPC target.</w:t>
      </w:r>
    </w:p>
    <w:p>
      <w:pPr>
        <w:pStyle w:val="ListBullet"/>
      </w:pPr>
      <w:r>
        <w:rPr>
          <w:b/>
        </w:rPr>
        <w:t>`CreateNameLabel()`</w:t>
      </w:r>
      <w:r>
        <w:t xml:space="preserve"> — membuat label nama 3D di atas kepala. Label </w:t>
      </w:r>
      <w:r>
        <w:rPr>
          <w:b/>
        </w:rPr>
        <w:t>dikompensasi skala</w:t>
      </w:r>
      <w:r>
        <w:t xml:space="preserve"> induk (</w:t>
      </w:r>
      <w:r>
        <w:rPr>
          <w:rFonts w:ascii="Consolas" w:hAnsi="Consolas"/>
          <w:color w:val="C03030"/>
          <w:sz w:val="19"/>
        </w:rPr>
        <w:t>localScale = 1/skalaNPC</w:t>
      </w:r>
      <w:r>
        <w:t xml:space="preserve">, </w:t>
      </w:r>
      <w:r>
        <w:rPr>
          <w:rFonts w:ascii="Consolas" w:hAnsi="Consolas"/>
          <w:color w:val="C03030"/>
          <w:sz w:val="19"/>
        </w:rPr>
        <w:t>worldFont</w:t>
      </w:r>
      <w:r>
        <w:t xml:space="preserve"> tetap) supaya ukuran nama </w:t>
      </w:r>
      <w:r>
        <w:rPr>
          <w:b/>
        </w:rPr>
        <w:t>seragam</w:t>
      </w:r>
      <w:r>
        <w:t xml:space="preserve"> meski tiap NPC beda skala; shadow offset kecil di world agar tidak "dobel". *(Lihat riwayat perbaikan di §13/Changelog.)*</w:t>
      </w:r>
    </w:p>
    <w:p>
      <w:pPr>
        <w:pStyle w:val="ListBullet"/>
      </w:pPr>
      <w:r>
        <w:rPr>
          <w:b/>
        </w:rPr>
        <w:t>`Interact(player)`</w:t>
      </w:r>
      <w:r>
        <w:t xml:space="preserve"> (dari interface): mengunci gerak pemain, menghadapkan NPC ke pemain, lalu menampilkan dialog. Untuk NPC skill: menampilkan </w:t>
      </w:r>
      <w:r>
        <w:rPr>
          <w:b/>
        </w:rPr>
        <w:t>daftar pilihan</w:t>
      </w:r>
      <w:r>
        <w:t xml:space="preserve"> (mulai aktivitas chapter aktif, ulang aktivitas chapter sebelumnya, atau "Tidak sekarang") via </w:t>
      </w:r>
      <w:r>
        <w:rPr>
          <w:rFonts w:ascii="Consolas" w:hAnsi="Consolas"/>
          <w:color w:val="C03030"/>
          <w:sz w:val="19"/>
        </w:rPr>
        <w:t>DialogSystem.ShowWithChoices(...)</w:t>
      </w:r>
      <w:r>
        <w:t>. Untuk Guru (Refleksi): pilihan "Hafal dulu → Refleksi", "Langsung Refleksi", "Ulang Ujian {chapter}", dsb.</w:t>
      </w:r>
    </w:p>
    <w:p>
      <w:pPr>
        <w:pStyle w:val="ListBullet"/>
      </w:pPr>
      <w:r>
        <w:rPr>
          <w:b/>
        </w:rPr>
        <w:t>`facePlayer`</w:t>
      </w:r>
      <w:r>
        <w:t xml:space="preserve"> di </w:t>
      </w:r>
      <w:r>
        <w:rPr>
          <w:rFonts w:ascii="Consolas" w:hAnsi="Consolas"/>
          <w:color w:val="C03030"/>
          <w:sz w:val="19"/>
        </w:rPr>
        <w:t>Update()</w:t>
      </w:r>
      <w:r>
        <w:t xml:space="preserve">: bila pemain dalam </w:t>
      </w:r>
      <w:r>
        <w:rPr>
          <w:rFonts w:ascii="Consolas" w:hAnsi="Consolas"/>
          <w:color w:val="C03030"/>
          <w:sz w:val="19"/>
        </w:rPr>
        <w:t>faceRadius</w:t>
      </w:r>
      <w:r>
        <w:t xml:space="preserve">, set </w:t>
      </w:r>
      <w:r>
        <w:rPr>
          <w:rFonts w:ascii="Consolas" w:hAnsi="Consolas"/>
          <w:color w:val="C03030"/>
          <w:sz w:val="19"/>
        </w:rPr>
        <w:t>FaceX/FaceY</w:t>
      </w:r>
      <w:r>
        <w:t xml:space="preserve"> animator NPC agar menoleh ke pemain.</w:t>
      </w:r>
    </w:p>
    <w:p>
      <w:r>
        <w:t>Alur ringkas menemui NPC: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E ditekan → InteractSystem.TryInteract() → NPC.Interact(player)</w:t>
        <w:br/>
        <w:t xml:space="preserve">   → player.SetCanMove(false)</w:t>
        <w:br/>
        <w:t xml:space="preserve">   → NPC menghadap pemain</w:t>
        <w:br/>
        <w:t xml:space="preserve">   → DialogSystem.ShowWithChoices(dialog, opsi, onPilih)</w:t>
        <w:br/>
        <w:t xml:space="preserve">        └─ pemain pilih "Mulai belajar" → LearningPanelManager membuka scene MG_*</w:t>
      </w:r>
    </w:p>
    <w:p>
      <w:pPr>
        <w:pStyle w:val="Heading2"/>
      </w:pPr>
      <w:r>
        <w:t>8. DEEP DIVE — Dialog &amp; pilihan dinamis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Overworld/DialogSystem.cs</w:t>
      </w:r>
      <w:r>
        <w:t>.</w:t>
      </w:r>
    </w:p>
    <w:p>
      <w:pPr>
        <w:pStyle w:val="ListBullet"/>
      </w:pPr>
      <w:r>
        <w:rPr>
          <w:b/>
        </w:rPr>
        <w:t>`DialogLine`</w:t>
      </w:r>
      <w:r>
        <w:t xml:space="preserve"> (</w:t>
      </w:r>
      <w:r>
        <w:rPr>
          <w:rFonts w:ascii="Consolas" w:hAnsi="Consolas"/>
          <w:color w:val="C03030"/>
          <w:sz w:val="19"/>
        </w:rPr>
        <w:t>[Serializable]</w:t>
      </w:r>
      <w:r>
        <w:t xml:space="preserve">): satu baris dialog = </w:t>
      </w:r>
      <w:r>
        <w:rPr>
          <w:rFonts w:ascii="Consolas" w:hAnsi="Consolas"/>
          <w:color w:val="C03030"/>
          <w:sz w:val="19"/>
        </w:rPr>
        <w:t>speakerName</w:t>
      </w:r>
      <w:r>
        <w:t xml:space="preserve">, </w:t>
      </w:r>
      <w:r>
        <w:rPr>
          <w:rFonts w:ascii="Consolas" w:hAnsi="Consolas"/>
          <w:color w:val="C03030"/>
          <w:sz w:val="19"/>
        </w:rPr>
        <w:t>text</w:t>
      </w:r>
      <w:r>
        <w:t xml:space="preserve">, </w:t>
      </w:r>
      <w:r>
        <w:rPr>
          <w:rFonts w:ascii="Consolas" w:hAnsi="Consolas"/>
          <w:color w:val="C03030"/>
          <w:sz w:val="19"/>
        </w:rPr>
        <w:t>portrait</w:t>
      </w:r>
      <w:r>
        <w:t xml:space="preserve">, </w:t>
      </w:r>
      <w:r>
        <w:rPr>
          <w:rFonts w:ascii="Consolas" w:hAnsi="Consolas"/>
          <w:color w:val="C03030"/>
          <w:sz w:val="19"/>
        </w:rPr>
        <w:t>autoAdvanceAfter</w:t>
      </w:r>
      <w:r>
        <w:t>.</w:t>
      </w:r>
    </w:p>
    <w:p>
      <w:pPr>
        <w:pStyle w:val="ListBullet"/>
      </w:pPr>
      <w:r>
        <w:rPr>
          <w:b/>
        </w:rPr>
        <w:t>Efek ketik</w:t>
      </w:r>
      <w:r>
        <w:t>: teks muncul huruf-demi-huruf (</w:t>
      </w:r>
      <w:r>
        <w:rPr>
          <w:rFonts w:ascii="Consolas" w:hAnsi="Consolas"/>
          <w:color w:val="C03030"/>
          <w:sz w:val="19"/>
        </w:rPr>
        <w:t>typeSpeed</w:t>
      </w:r>
      <w:r>
        <w:t xml:space="preserve">), koroutin </w:t>
      </w:r>
      <w:r>
        <w:rPr>
          <w:rFonts w:ascii="Consolas" w:hAnsi="Consolas"/>
          <w:color w:val="C03030"/>
          <w:sz w:val="19"/>
        </w:rPr>
        <w:t>_typingCoroutine</w:t>
      </w:r>
      <w:r>
        <w:t>. Tekan lagi saat mengetik → langsung tampilkan penuh (</w:t>
      </w:r>
      <w:r>
        <w:rPr>
          <w:rFonts w:ascii="Consolas" w:hAnsi="Consolas"/>
          <w:color w:val="C03030"/>
          <w:sz w:val="19"/>
        </w:rPr>
        <w:t>_lineComplete</w:t>
      </w:r>
      <w:r>
        <w:t>).</w:t>
      </w:r>
    </w:p>
    <w:p>
      <w:pPr>
        <w:pStyle w:val="ListBullet"/>
      </w:pPr>
      <w:r>
        <w:rPr>
          <w:b/>
        </w:rPr>
        <w:t>Antrian</w:t>
      </w:r>
      <w:r>
        <w:t xml:space="preserve">: </w:t>
      </w:r>
      <w:r>
        <w:rPr>
          <w:rFonts w:ascii="Consolas" w:hAnsi="Consolas"/>
          <w:color w:val="C03030"/>
          <w:sz w:val="19"/>
        </w:rPr>
        <w:t>Queue&lt;DialogLine&gt; _queue</w:t>
      </w:r>
      <w:r>
        <w:t xml:space="preserve"> — banyak baris ditampilkan berurutan; selesai → panggil </w:t>
      </w:r>
      <w:r>
        <w:rPr>
          <w:rFonts w:ascii="Consolas" w:hAnsi="Consolas"/>
          <w:color w:val="C03030"/>
          <w:sz w:val="19"/>
        </w:rPr>
        <w:t>_onFinished</w:t>
      </w:r>
      <w:r>
        <w:t>.</w:t>
      </w:r>
    </w:p>
    <w:p>
      <w:pPr>
        <w:pStyle w:val="ListBullet"/>
      </w:pPr>
      <w:r>
        <w:rPr>
          <w:b/>
        </w:rPr>
        <w:t>Pilihan dinamis (gaya Skyrim)</w:t>
      </w:r>
      <w:r>
        <w:t xml:space="preserve">: </w:t>
      </w:r>
      <w:r>
        <w:rPr>
          <w:rFonts w:ascii="Consolas" w:hAnsi="Consolas"/>
          <w:color w:val="C03030"/>
          <w:sz w:val="19"/>
        </w:rPr>
        <w:t>ShowWithChoices(lines, labels, onChosen)</w:t>
      </w:r>
      <w:r>
        <w:t xml:space="preserve"> membangun daftar tombol kecil bernomor ("1. 2. 3."), warna normal/hover/press, bisa diklik atau ditekan angka 1–9. Dibuat runtime (</w:t>
      </w:r>
      <w:r>
        <w:rPr>
          <w:rFonts w:ascii="Consolas" w:hAnsi="Consolas"/>
          <w:color w:val="C03030"/>
          <w:sz w:val="19"/>
        </w:rPr>
        <w:t>_choiceRoot</w:t>
      </w:r>
      <w:r>
        <w:t xml:space="preserve">, </w:t>
      </w:r>
      <w:r>
        <w:rPr>
          <w:rFonts w:ascii="Consolas" w:hAnsi="Consolas"/>
          <w:color w:val="C03030"/>
          <w:sz w:val="19"/>
        </w:rPr>
        <w:t>_choiceEntries</w:t>
      </w:r>
      <w:r>
        <w:t>) supaya jumlah opsi fleksibel. Tombol pilihan lama (</w:t>
      </w:r>
      <w:r>
        <w:rPr>
          <w:rFonts w:ascii="Consolas" w:hAnsi="Consolas"/>
          <w:color w:val="C03030"/>
          <w:sz w:val="19"/>
        </w:rPr>
        <w:t>btnChoice0/1</w:t>
      </w:r>
      <w:r>
        <w:t>) disembunyikan.</w:t>
      </w:r>
    </w:p>
    <w:p>
      <w:pPr>
        <w:pStyle w:val="ListBullet"/>
      </w:pPr>
      <w:r>
        <w:rPr>
          <w:b/>
        </w:rPr>
        <w:t>Status</w:t>
      </w:r>
      <w:r>
        <w:t xml:space="preserve">: </w:t>
      </w:r>
      <w:r>
        <w:rPr>
          <w:rFonts w:ascii="Consolas" w:hAnsi="Consolas"/>
          <w:color w:val="C03030"/>
          <w:sz w:val="19"/>
        </w:rPr>
        <w:t>IsOpen</w:t>
      </w:r>
      <w:r>
        <w:t xml:space="preserve"> &amp; </w:t>
      </w:r>
      <w:r>
        <w:rPr>
          <w:rFonts w:ascii="Consolas" w:hAnsi="Consolas"/>
          <w:color w:val="C03030"/>
          <w:sz w:val="19"/>
        </w:rPr>
        <w:t>ChoiceOpen</w:t>
      </w:r>
      <w:r>
        <w:t xml:space="preserve"> dipakai skrip lain untuk tahu dialog sedang aktif (mis. mengunci gerak).</w:t>
      </w:r>
    </w:p>
    <w:p>
      <w:r>
        <w:t>Diagram: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ShowWithChoices(lines, labels, onChosen)</w:t>
        <w:br/>
        <w:t xml:space="preserve">   → tampilkan baris dialog (ketik) ── selesai ──►  bangun daftar opsi kecil</w:t>
        <w:br/>
        <w:t xml:space="preserve">                                                     │</w:t>
        <w:br/>
        <w:t xml:space="preserve">                              klik / tekan angka ────┤</w:t>
        <w:br/>
        <w:t xml:space="preserve">                                                     ▼</w:t>
        <w:br/>
        <w:t xml:space="preserve">                                             onChosen(indexTerpilih)</w:t>
      </w:r>
    </w:p>
    <w:p>
      <w:pPr>
        <w:pStyle w:val="Heading2"/>
      </w:pPr>
      <w:r>
        <w:t>9. DEEP DIVE — Manajer inti</w:t>
      </w:r>
    </w:p>
    <w:p>
      <w:pPr>
        <w:pStyle w:val="Heading3"/>
      </w:pPr>
      <w:r>
        <w:t>9a. `GameManager` (Core/GameManager.cs)</w:t>
      </w:r>
    </w:p>
    <w:p>
      <w:r>
        <w:t xml:space="preserve">Singleton DDOL. Menyimpan </w:t>
      </w:r>
      <w:r>
        <w:rPr>
          <w:b/>
        </w:rPr>
        <w:t>state</w:t>
      </w:r>
      <w:r>
        <w:t xml:space="preserve"> (</w:t>
      </w:r>
      <w:r>
        <w:rPr>
          <w:rFonts w:ascii="Consolas" w:hAnsi="Consolas"/>
          <w:color w:val="C03030"/>
          <w:sz w:val="19"/>
        </w:rPr>
        <w:t>enum GameState</w:t>
      </w:r>
      <w:r>
        <w:t xml:space="preserve">), </w:t>
      </w:r>
      <w:r>
        <w:rPr>
          <w:b/>
        </w:rPr>
        <w:t>skor</w:t>
      </w:r>
      <w:r>
        <w:t xml:space="preserve">, </w:t>
      </w:r>
      <w:r>
        <w:rPr>
          <w:b/>
        </w:rPr>
        <w:t>nyawa</w:t>
      </w:r>
      <w:r>
        <w:t xml:space="preserve">, dan referensi </w:t>
      </w:r>
      <w:r>
        <w:rPr>
          <w:rFonts w:ascii="Consolas" w:hAnsi="Consolas"/>
          <w:color w:val="C03030"/>
          <w:sz w:val="19"/>
        </w:rPr>
        <w:t>AksaraDatabase</w:t>
      </w:r>
      <w:r>
        <w:t>. Menyiarkan event: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OnStateChanged</w:t>
      </w:r>
      <w:r>
        <w:t xml:space="preserve">, </w:t>
      </w:r>
      <w:r>
        <w:rPr>
          <w:rFonts w:ascii="Consolas" w:hAnsi="Consolas"/>
          <w:color w:val="C03030"/>
          <w:sz w:val="19"/>
        </w:rPr>
        <w:t>OnScoreChanged</w:t>
      </w:r>
      <w:r>
        <w:t xml:space="preserve">, </w:t>
      </w:r>
      <w:r>
        <w:rPr>
          <w:rFonts w:ascii="Consolas" w:hAnsi="Consolas"/>
          <w:color w:val="C03030"/>
          <w:sz w:val="19"/>
        </w:rPr>
        <w:t>OnLivesChanged</w:t>
      </w:r>
      <w:r>
        <w:t xml:space="preserve">, </w:t>
      </w:r>
      <w:r>
        <w:rPr>
          <w:rFonts w:ascii="Consolas" w:hAnsi="Consolas"/>
          <w:color w:val="C03030"/>
          <w:sz w:val="19"/>
        </w:rPr>
        <w:t>OnLevelComplete</w:t>
      </w:r>
      <w:r>
        <w:t>.</w:t>
      </w:r>
    </w:p>
    <w:p>
      <w:r>
        <w:t>Metode penting: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SetState</w:t>
      </w:r>
      <w:r>
        <w:t xml:space="preserve">, </w:t>
      </w:r>
      <w:r>
        <w:rPr>
          <w:rFonts w:ascii="Consolas" w:hAnsi="Consolas"/>
          <w:color w:val="C03030"/>
          <w:sz w:val="19"/>
        </w:rPr>
        <w:t>AddScore</w:t>
      </w:r>
      <w:r>
        <w:t xml:space="preserve">, </w:t>
      </w:r>
      <w:r>
        <w:rPr>
          <w:rFonts w:ascii="Consolas" w:hAnsi="Consolas"/>
          <w:color w:val="C03030"/>
          <w:sz w:val="19"/>
        </w:rPr>
        <w:t>LoseLife</w:t>
      </w:r>
      <w:r>
        <w:t xml:space="preserve"> (kalau nyawa habis → </w:t>
      </w:r>
      <w:r>
        <w:rPr>
          <w:rFonts w:ascii="Consolas" w:hAnsi="Consolas"/>
          <w:color w:val="C03030"/>
          <w:sz w:val="19"/>
        </w:rPr>
        <w:t>GameOver</w:t>
      </w:r>
      <w:r>
        <w:t xml:space="preserve">), </w:t>
      </w:r>
      <w:r>
        <w:rPr>
          <w:rFonts w:ascii="Consolas" w:hAnsi="Consolas"/>
          <w:color w:val="C03030"/>
          <w:sz w:val="19"/>
        </w:rPr>
        <w:t>ResetLevel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SaveProgress(levelKey, bintang)</w:t>
      </w:r>
      <w:r>
        <w:t xml:space="preserve"> / </w:t>
      </w:r>
      <w:r>
        <w:rPr>
          <w:rFonts w:ascii="Consolas" w:hAnsi="Consolas"/>
          <w:color w:val="C03030"/>
          <w:sz w:val="19"/>
        </w:rPr>
        <w:t>LoadProgress</w:t>
      </w:r>
      <w:r>
        <w:t xml:space="preserve"> / </w:t>
      </w:r>
      <w:r>
        <w:rPr>
          <w:rFonts w:ascii="Consolas" w:hAnsi="Consolas"/>
          <w:color w:val="C03030"/>
          <w:sz w:val="19"/>
        </w:rPr>
        <w:t>IsLevelComplete</w:t>
      </w:r>
      <w:r>
        <w:t xml:space="preserve"> — progres per-level (dipakai Sistem B).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HitungBintang(jumlahKesalahan)</w:t>
      </w:r>
      <w:r>
        <w:t xml:space="preserve"> → 0 salah = 3★, ≤2 = 2★, selebihnya 1★.</w:t>
      </w:r>
    </w:p>
    <w:p>
      <w:pPr>
        <w:pStyle w:val="Heading3"/>
      </w:pPr>
      <w:r>
        <w:t>9b. `ChapterManager` (Overworld/ChapterManager.cs) — **baris kunci**</w:t>
      </w:r>
    </w:p>
    <w:p>
      <w:r>
        <w:t>Ini otak progres Sistem A. Poin penting per-baris: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public enum ChapterID { Tutorial=0, Swara=1, Ngalagena1=2, Ngalagena2=3, Rarangken=4, UjianFinal=5 } // (a)</w:t>
      </w:r>
    </w:p>
    <w:p>
      <w:pPr>
        <w:pStyle w:val="ListBullet"/>
      </w:pPr>
      <w:r>
        <w:rPr>
          <w:b/>
        </w:rPr>
        <w:t>(a)</w:t>
      </w:r>
      <w:r>
        <w:t xml:space="preserve"> Urutan chapter = nilai enum berurutan. Karena itu "chapter berikutnya" cukup </w:t>
      </w:r>
      <w:r>
        <w:rPr>
          <w:rFonts w:ascii="Consolas" w:hAnsi="Consolas"/>
          <w:color w:val="C03030"/>
          <w:sz w:val="19"/>
        </w:rPr>
        <w:t>id + 1</w:t>
      </w:r>
      <w:r>
        <w:t xml:space="preserve"> (lihat CompleteChapter).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private void Awake()</w:t>
        <w:br/>
        <w:t>{</w:t>
        <w:br/>
        <w:t xml:space="preserve">    if (Instance != null &amp;&amp; Instance != this) { Destroy(gameObject); return; }</w:t>
        <w:br/>
        <w:t xml:space="preserve">    Instance = this;</w:t>
        <w:br/>
        <w:t xml:space="preserve">    transform.SetParent(null);   // (b) harus root agar DDOL sah</w:t>
        <w:br/>
        <w:t xml:space="preserve">    DontDestroyOnLoad(gameObject);</w:t>
        <w:br/>
        <w:t xml:space="preserve">    LoadProgress();              // (c) muat dari PlayerPrefs</w:t>
        <w:br/>
        <w:t>}</w:t>
      </w:r>
    </w:p>
    <w:p>
      <w:pPr>
        <w:pStyle w:val="ListBullet"/>
      </w:pPr>
      <w:r>
        <w:rPr>
          <w:b/>
        </w:rPr>
        <w:t>(b)</w:t>
      </w:r>
      <w:r>
        <w:t xml:space="preserve"> DDOL hanya bekerja untuk objek </w:t>
      </w:r>
      <w:r>
        <w:rPr>
          <w:b/>
        </w:rPr>
        <w:t>root</w:t>
      </w:r>
      <w:r>
        <w:t>; makanya di-</w:t>
      </w:r>
      <w:r>
        <w:rPr>
          <w:rFonts w:ascii="Consolas" w:hAnsi="Consolas"/>
          <w:color w:val="C03030"/>
          <w:sz w:val="19"/>
        </w:rPr>
        <w:t>SetParent(null)</w:t>
      </w:r>
      <w:r>
        <w:t>.</w:t>
      </w:r>
    </w:p>
    <w:p>
      <w:pPr>
        <w:pStyle w:val="ListBullet"/>
      </w:pPr>
      <w:r>
        <w:rPr>
          <w:b/>
        </w:rPr>
        <w:t>(c)</w:t>
      </w:r>
      <w:r>
        <w:t xml:space="preserve"> Bangun kamus progres dari PlayerPrefs (Tutorial default </w:t>
      </w:r>
      <w:r>
        <w:rPr>
          <w:b/>
        </w:rPr>
        <w:t>unlocked</w:t>
      </w:r>
      <w:r>
        <w:t>, lain default terkunci).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public void CompleteChapter(ChapterID id, int stars)</w:t>
        <w:br/>
        <w:t>{</w:t>
        <w:br/>
        <w:t xml:space="preserve">    ... p.completed = true; if (stars &gt; p.stars) p.stars = stars; SaveChapter(p);</w:t>
        <w:br/>
        <w:t xml:space="preserve">    OnChapterCompleted?.Invoke(id);                       // (d)</w:t>
        <w:br/>
        <w:t xml:space="preserve">    ChapterID next = id + 1;                              // (e)</w:t>
        <w:br/>
        <w:t xml:space="preserve">    if (_chapters.TryGetValue(next, out var np) &amp;&amp; !np.unlocked)</w:t>
        <w:br/>
        <w:t xml:space="preserve">    {</w:t>
        <w:br/>
        <w:t xml:space="preserve">        np.unlocked = true; SaveChapter(np);</w:t>
        <w:br/>
        <w:t xml:space="preserve">        OnChapterUnlocked?.Invoke(next);</w:t>
        <w:br/>
        <w:t xml:space="preserve">        PlayerPrefs.SetInt("pending_levelup", (int)next); // (f)</w:t>
        <w:br/>
        <w:t xml:space="preserve">        PlayerPrefs.Save();</w:t>
        <w:br/>
        <w:t xml:space="preserve">    }</w:t>
        <w:br/>
        <w:t>}</w:t>
      </w:r>
    </w:p>
    <w:p>
      <w:pPr>
        <w:pStyle w:val="ListBullet"/>
      </w:pPr>
      <w:r>
        <w:rPr>
          <w:b/>
        </w:rPr>
        <w:t>(d)</w:t>
      </w:r>
      <w:r>
        <w:t xml:space="preserve"> Siarkan event → UI (ObjectiveHUD) menyegarkan diri.</w:t>
      </w:r>
    </w:p>
    <w:p>
      <w:pPr>
        <w:pStyle w:val="ListBullet"/>
      </w:pPr>
      <w:r>
        <w:rPr>
          <w:b/>
        </w:rPr>
        <w:t>(e)</w:t>
      </w:r>
      <w:r>
        <w:t xml:space="preserve"> Buka chapter berikutnya (</w:t>
      </w:r>
      <w:r>
        <w:rPr>
          <w:rFonts w:ascii="Consolas" w:hAnsi="Consolas"/>
          <w:color w:val="C03030"/>
          <w:sz w:val="19"/>
        </w:rPr>
        <w:t>id+1</w:t>
      </w:r>
      <w:r>
        <w:t>).</w:t>
      </w:r>
    </w:p>
    <w:p>
      <w:pPr>
        <w:pStyle w:val="ListBullet"/>
      </w:pPr>
      <w:r>
        <w:rPr>
          <w:b/>
        </w:rPr>
        <w:t>(f)</w:t>
      </w:r>
      <w:r>
        <w:t xml:space="preserve"> Tandai </w:t>
      </w:r>
      <w:r>
        <w:rPr>
          <w:rFonts w:ascii="Consolas" w:hAnsi="Consolas"/>
          <w:color w:val="C03030"/>
          <w:sz w:val="19"/>
        </w:rPr>
        <w:t>pending_levelup</w:t>
      </w:r>
      <w:r>
        <w:t xml:space="preserve"> supaya </w:t>
      </w:r>
      <w:r>
        <w:rPr>
          <w:rFonts w:ascii="Consolas" w:hAnsi="Consolas"/>
          <w:color w:val="C03030"/>
          <w:sz w:val="19"/>
        </w:rPr>
        <w:t>LevelUpAnnouncer</w:t>
      </w:r>
      <w:r>
        <w:t xml:space="preserve"> menampilkan dialog "naik level" saat kembali ke sekolah.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public void CompleteSubActivity(ChapterID id, string activity, int stars=0, int score=0, int total=0)</w:t>
        <w:br/>
        <w:t>{</w:t>
        <w:br/>
        <w:t xml:space="preserve">    PlayerPrefs.SetInt($"ch_{(int)id}_{activity}_done", 1);           // (g)</w:t>
        <w:br/>
        <w:t xml:space="preserve">    int prev = PlayerPrefs.GetInt($"ch_{(int)id}_{activity}_stars", 0);</w:t>
        <w:br/>
        <w:t xml:space="preserve">    if (stars &gt; prev) PlayerPrefs.SetInt($"ch_{(int)id}_{activity}_stars", stars); // (h)</w:t>
        <w:br/>
        <w:t xml:space="preserve">    if (score &gt; 0) PlayerPrefs.SetInt($"ch_{(int)id}_{activity}_score", score);</w:t>
        <w:br/>
        <w:t xml:space="preserve">    if (total &gt; 0) PlayerPrefs.SetInt($"ch_{(int)id}_{activity}_total", total);</w:t>
        <w:br/>
        <w:t xml:space="preserve">    PlayerPrefs.Save();</w:t>
        <w:br/>
        <w:t xml:space="preserve">    OnSubActivityCompleted?.Invoke(id);                              // (i)</w:t>
        <w:br/>
        <w:t>}</w:t>
      </w:r>
    </w:p>
    <w:p>
      <w:pPr>
        <w:pStyle w:val="ListBullet"/>
      </w:pPr>
      <w:r>
        <w:rPr>
          <w:b/>
        </w:rPr>
        <w:t>(g)</w:t>
      </w:r>
      <w:r>
        <w:t xml:space="preserve"> Tandai sub-aktivitas (baca/tulis/pelafalan/refleksi) selesai.</w:t>
      </w:r>
    </w:p>
    <w:p>
      <w:pPr>
        <w:pStyle w:val="ListBullet"/>
      </w:pPr>
      <w:r>
        <w:rPr>
          <w:b/>
        </w:rPr>
        <w:t>(h)</w:t>
      </w:r>
      <w:r>
        <w:t xml:space="preserve"> Simpan bintang </w:t>
      </w:r>
      <w:r>
        <w:rPr>
          <w:b/>
        </w:rPr>
        <w:t>terbaik</w:t>
      </w:r>
      <w:r>
        <w:t xml:space="preserve"> (tidak turun saat mengulang).</w:t>
      </w:r>
    </w:p>
    <w:p>
      <w:pPr>
        <w:pStyle w:val="ListBullet"/>
      </w:pPr>
      <w:r>
        <w:rPr>
          <w:b/>
        </w:rPr>
        <w:t>(i)</w:t>
      </w:r>
      <w:r>
        <w:t xml:space="preserve"> Siarkan event → HUD memperbarui checklist &amp; skor.</w:t>
      </w:r>
    </w:p>
    <w:p>
      <w:r>
        <w:rPr>
          <w:rFonts w:ascii="Consolas" w:hAnsi="Consolas"/>
          <w:color w:val="C03030"/>
          <w:sz w:val="19"/>
        </w:rPr>
        <w:t>GetCurrentActiveChapter()</w:t>
      </w:r>
      <w:r>
        <w:t xml:space="preserve"> = chapter pertama yang </w:t>
      </w:r>
      <w:r>
        <w:rPr>
          <w:b/>
        </w:rPr>
        <w:t>unlocked tapi refleksi-nya belum selesai</w:t>
      </w:r>
      <w:r>
        <w:t xml:space="preserve"> → inilah "chapter aktif" yang diajarkan NPC skill. </w:t>
      </w:r>
      <w:r>
        <w:rPr>
          <w:rFonts w:ascii="Consolas" w:hAnsi="Consolas"/>
          <w:color w:val="C03030"/>
          <w:sz w:val="19"/>
        </w:rPr>
        <w:t>GetObjectiveTargetNPC()</w:t>
      </w:r>
      <w:r>
        <w:t xml:space="preserve"> = NPC berikutnya yang harus ditemui (Jajang→Sinta→Ucup→Nabila→Guru). </w:t>
      </w:r>
      <w:r>
        <w:rPr>
          <w:rFonts w:ascii="Consolas" w:hAnsi="Consolas"/>
          <w:color w:val="C03030"/>
          <w:sz w:val="19"/>
        </w:rPr>
        <w:t>ResetAll()</w:t>
      </w:r>
      <w:r>
        <w:t xml:space="preserve"> = hapus semua key (dipakai saat "Mulai Baru").</w:t>
      </w:r>
    </w:p>
    <w:p>
      <w:pPr>
        <w:pStyle w:val="Heading3"/>
      </w:pPr>
      <w:r>
        <w:t>9c. `AudioManager` (Core/AudioManager.cs)</w:t>
      </w:r>
    </w:p>
    <w:p>
      <w:pPr>
        <w:pStyle w:val="ListBullet"/>
      </w:pPr>
      <w:r>
        <w:t xml:space="preserve">3 </w:t>
      </w:r>
      <w:r>
        <w:rPr>
          <w:rFonts w:ascii="Consolas" w:hAnsi="Consolas"/>
          <w:color w:val="C03030"/>
          <w:sz w:val="19"/>
        </w:rPr>
        <w:t>AudioSource</w:t>
      </w:r>
      <w:r>
        <w:t>: musik, SFX, pelafalan. Volume awal dari PlayerPrefs (</w:t>
      </w:r>
      <w:r>
        <w:rPr>
          <w:rFonts w:ascii="Consolas" w:hAnsi="Consolas"/>
          <w:color w:val="C03030"/>
          <w:sz w:val="19"/>
        </w:rPr>
        <w:t>MusicVolume</w:t>
      </w:r>
      <w:r>
        <w:t>/</w:t>
      </w:r>
      <w:r>
        <w:rPr>
          <w:rFonts w:ascii="Consolas" w:hAnsi="Consolas"/>
          <w:color w:val="C03030"/>
          <w:sz w:val="19"/>
        </w:rPr>
        <w:t>SFXVolume</w:t>
      </w:r>
      <w:r>
        <w:t>, default 0.8).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PlayMusic</w:t>
      </w:r>
      <w:r>
        <w:t xml:space="preserve"> (fade-in dgn koroutin), </w:t>
      </w:r>
      <w:r>
        <w:rPr>
          <w:rFonts w:ascii="Consolas" w:hAnsi="Consolas"/>
          <w:color w:val="C03030"/>
          <w:sz w:val="19"/>
        </w:rPr>
        <w:t>StopMusic</w:t>
      </w:r>
      <w:r>
        <w:t xml:space="preserve"> (fade-out), </w:t>
      </w:r>
      <w:r>
        <w:rPr>
          <w:rFonts w:ascii="Consolas" w:hAnsi="Consolas"/>
          <w:color w:val="C03030"/>
          <w:sz w:val="19"/>
        </w:rPr>
        <w:t>PlaySFX(PlayOneShot)</w:t>
      </w:r>
      <w:r>
        <w:t xml:space="preserve">, </w:t>
      </w:r>
      <w:r>
        <w:rPr>
          <w:rFonts w:ascii="Consolas" w:hAnsi="Consolas"/>
          <w:color w:val="C03030"/>
          <w:sz w:val="19"/>
        </w:rPr>
        <w:t>PlayPelafalan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SetMusicVolume</w:t>
      </w:r>
      <w:r>
        <w:t>/</w:t>
      </w:r>
      <w:r>
        <w:rPr>
          <w:rFonts w:ascii="Consolas" w:hAnsi="Consolas"/>
          <w:color w:val="C03030"/>
          <w:sz w:val="19"/>
        </w:rPr>
        <w:t>SetSFXVolume</w:t>
      </w:r>
      <w:r>
        <w:t xml:space="preserve"> menyimpan ke PlayerPrefs → dipakai </w:t>
      </w:r>
      <w:r>
        <w:rPr>
          <w:rFonts w:ascii="Consolas" w:hAnsi="Consolas"/>
          <w:color w:val="C03030"/>
          <w:sz w:val="19"/>
        </w:rPr>
        <w:t>SettingsPanel</w:t>
      </w:r>
      <w:r>
        <w:t>.</w:t>
      </w:r>
    </w:p>
    <w:p>
      <w:pPr>
        <w:pStyle w:val="Heading2"/>
      </w:pPr>
      <w:r>
        <w:t>10. DEEP DIVE — Perpindahan scene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Core/SceneTransitionManager.cs</w:t>
      </w:r>
      <w:r>
        <w:t>.</w:t>
      </w:r>
    </w:p>
    <w:p>
      <w:pPr>
        <w:pStyle w:val="ListBullet"/>
      </w:pPr>
      <w:r>
        <w:t xml:space="preserve">Singleton DDOL yang </w:t>
      </w:r>
      <w:r>
        <w:rPr>
          <w:b/>
        </w:rPr>
        <w:t>membangun sendiri</w:t>
      </w:r>
      <w:r>
        <w:t xml:space="preserve"> Canvas overlay hitam (</w:t>
      </w:r>
      <w:r>
        <w:rPr>
          <w:rFonts w:ascii="Consolas" w:hAnsi="Consolas"/>
          <w:color w:val="C03030"/>
          <w:sz w:val="19"/>
        </w:rPr>
        <w:t>sortingOrder 9999</w:t>
      </w:r>
      <w:r>
        <w:t xml:space="preserve">) di </w:t>
      </w:r>
      <w:r>
        <w:rPr>
          <w:rFonts w:ascii="Consolas" w:hAnsi="Consolas"/>
          <w:color w:val="C03030"/>
          <w:sz w:val="19"/>
        </w:rPr>
        <w:t>SetupCanvas()</w:t>
      </w:r>
      <w:r>
        <w:t>.</w:t>
      </w:r>
    </w:p>
    <w:p>
      <w:pPr>
        <w:pStyle w:val="ListBullet"/>
      </w:pPr>
      <w:r>
        <w:rPr>
          <w:rFonts w:ascii="Consolas" w:hAnsi="Consolas"/>
          <w:color w:val="C03030"/>
          <w:sz w:val="19"/>
        </w:rPr>
        <w:t>LoadScene(name)</w:t>
      </w:r>
      <w:r>
        <w:t xml:space="preserve"> → koroutin </w:t>
      </w:r>
      <w:r>
        <w:rPr>
          <w:rFonts w:ascii="Consolas" w:hAnsi="Consolas"/>
          <w:color w:val="C03030"/>
          <w:sz w:val="19"/>
        </w:rPr>
        <w:t>TransitionCoroutine</w:t>
      </w:r>
      <w:r>
        <w:t>: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OnTransitionStart</w:t>
      </w:r>
      <w:r>
        <w:t>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TransitionOut</w:t>
      </w:r>
      <w:r>
        <w:t xml:space="preserve"> (fade overlay ke hitam / slide).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SceneManager.LoadSceneAsync(...)</w:t>
      </w:r>
      <w:r>
        <w:t xml:space="preserve"> dengan </w:t>
      </w:r>
      <w:r>
        <w:rPr>
          <w:rFonts w:ascii="Consolas" w:hAnsi="Consolas"/>
          <w:color w:val="C03030"/>
          <w:sz w:val="19"/>
        </w:rPr>
        <w:t>allowSceneActivation=false</w:t>
      </w:r>
      <w:r>
        <w:t xml:space="preserve">; tunggu </w:t>
      </w:r>
      <w:r>
        <w:rPr>
          <w:rFonts w:ascii="Consolas" w:hAnsi="Consolas"/>
          <w:color w:val="C03030"/>
          <w:sz w:val="19"/>
        </w:rPr>
        <w:t>progress ≥ 0.9</w:t>
      </w:r>
      <w:r>
        <w:t>, baru aktifkan → scene siap sebelum tampil.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TransitionIn</w:t>
      </w:r>
      <w:r>
        <w:t xml:space="preserve"> (fade balik ke bening).</w:t>
      </w:r>
    </w:p>
    <w:p>
      <w:pPr>
        <w:pStyle w:val="ListNumber"/>
      </w:pPr>
      <w:r>
        <w:rPr>
          <w:rFonts w:ascii="Consolas" w:hAnsi="Consolas"/>
          <w:color w:val="C03030"/>
          <w:sz w:val="19"/>
        </w:rPr>
        <w:t>OnTransitionComplete</w:t>
      </w:r>
      <w:r>
        <w:t>.</w:t>
      </w:r>
    </w:p>
    <w:p>
      <w:pPr>
        <w:pStyle w:val="ListBullet"/>
      </w:pPr>
      <w:r>
        <w:t xml:space="preserve">Efek: </w:t>
      </w:r>
      <w:r>
        <w:rPr>
          <w:rFonts w:ascii="Consolas" w:hAnsi="Consolas"/>
          <w:color w:val="C03030"/>
          <w:sz w:val="19"/>
        </w:rPr>
        <w:t>Fade</w:t>
      </w:r>
      <w:r>
        <w:t xml:space="preserve"> (alpha 0↔1) dan </w:t>
      </w:r>
      <w:r>
        <w:rPr>
          <w:rFonts w:ascii="Consolas" w:hAnsi="Consolas"/>
          <w:color w:val="C03030"/>
          <w:sz w:val="19"/>
        </w:rPr>
        <w:t>SlideLeft</w:t>
      </w:r>
      <w:r>
        <w:t xml:space="preserve"> (geser). Durasi </w:t>
      </w:r>
      <w:r>
        <w:rPr>
          <w:rFonts w:ascii="Consolas" w:hAnsi="Consolas"/>
          <w:color w:val="C03030"/>
          <w:sz w:val="19"/>
        </w:rPr>
        <w:t>transitionDuration</w:t>
      </w:r>
      <w:r>
        <w:t xml:space="preserve"> (0.5s).</w:t>
      </w:r>
    </w:p>
    <w:p>
      <w:r>
        <w:t>Diagram: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LoadScene("00_Sekolah")</w:t>
        <w:br/>
        <w:t xml:space="preserve">  → fade ke hitam ──► LoadSceneAsync (tunggu 90%) ──► aktifkan ──► fade ke bening</w:t>
      </w:r>
    </w:p>
    <w:p>
      <w:pPr>
        <w:pStyle w:val="Heading2"/>
      </w:pPr>
      <w:r>
        <w:t>11. DEEP DIVE — Mini-game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MiniGame/MiniGameManager.cs</w:t>
      </w:r>
      <w:r>
        <w:t xml:space="preserve"> (+ </w:t>
      </w:r>
      <w:r>
        <w:rPr>
          <w:rFonts w:ascii="Consolas" w:hAnsi="Consolas"/>
          <w:color w:val="C03030"/>
          <w:sz w:val="19"/>
        </w:rPr>
        <w:t>MiniGameData</w:t>
      </w:r>
      <w:r>
        <w:t>, panel-panel).</w:t>
      </w:r>
    </w:p>
    <w:p>
      <w:r>
        <w:rPr>
          <w:b/>
        </w:rPr>
        <w:t>Panel (fase):</w:t>
      </w:r>
      <w:r>
        <w:t xml:space="preserve"> </w:t>
      </w:r>
      <w:r>
        <w:rPr>
          <w:rFonts w:ascii="Consolas" w:hAnsi="Consolas"/>
          <w:color w:val="C03030"/>
          <w:sz w:val="19"/>
        </w:rPr>
        <w:t>panelIntro → panelLearn → panelTrace → panelQuiz → panelResult</w:t>
      </w:r>
      <w:r>
        <w:t>.</w:t>
      </w:r>
    </w:p>
    <w:p>
      <w:r>
        <w:rPr>
          <w:b/>
        </w:rPr>
        <w:t>Data:</w:t>
      </w:r>
      <w:r>
        <w:t xml:space="preserve"> </w:t>
      </w:r>
      <w:r>
        <w:rPr>
          <w:rFonts w:ascii="Consolas" w:hAnsi="Consolas"/>
          <w:color w:val="C03030"/>
          <w:sz w:val="19"/>
        </w:rPr>
        <w:t>MiniGameData</w:t>
      </w:r>
      <w:r>
        <w:t xml:space="preserve"> berisi </w:t>
      </w:r>
      <w:r>
        <w:rPr>
          <w:rFonts w:ascii="Consolas" w:hAnsi="Consolas"/>
          <w:color w:val="C03030"/>
          <w:sz w:val="19"/>
        </w:rPr>
        <w:t>MiniGameMode</w:t>
      </w:r>
      <w:r>
        <w:t xml:space="preserve"> + daftar kartu aksara. </w:t>
      </w:r>
      <w:r>
        <w:rPr>
          <w:rFonts w:ascii="Consolas" w:hAnsi="Consolas"/>
          <w:color w:val="C03030"/>
          <w:sz w:val="19"/>
        </w:rPr>
        <w:t>MiniGameMode</w:t>
      </w:r>
      <w:r>
        <w:t xml:space="preserve"> menentukan </w:t>
      </w:r>
      <w:r>
        <w:rPr>
          <w:b/>
        </w:rPr>
        <w:t>rute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NPC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ReadBaca</w:t>
            </w:r>
          </w:p>
        </w:tc>
        <w:tc>
          <w:tcPr>
            <w:tcW w:type="dxa" w:w="2880"/>
          </w:tcPr>
          <w:p>
            <w:r/>
            <w:r>
              <w:t>Sinta</w:t>
            </w:r>
          </w:p>
        </w:tc>
        <w:tc>
          <w:tcPr>
            <w:tcW w:type="dxa" w:w="2880"/>
          </w:tcPr>
          <w:p>
            <w:r/>
            <w:r>
              <w:t>Learn → Quiz baca (aksara → pilih nama)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TraceOnly</w:t>
            </w:r>
          </w:p>
        </w:tc>
        <w:tc>
          <w:tcPr>
            <w:tcW w:type="dxa" w:w="2880"/>
          </w:tcPr>
          <w:p>
            <w:r/>
            <w:r>
              <w:t>Ucup</w:t>
            </w:r>
          </w:p>
        </w:tc>
        <w:tc>
          <w:tcPr>
            <w:tcW w:type="dxa" w:w="2880"/>
          </w:tcPr>
          <w:p>
            <w:r/>
            <w:r>
              <w:t>Trace (menulis) → penilaian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Pelafalan</w:t>
            </w:r>
          </w:p>
        </w:tc>
        <w:tc>
          <w:tcPr>
            <w:tcW w:type="dxa" w:w="2880"/>
          </w:tcPr>
          <w:p>
            <w:r/>
            <w:r>
              <w:t>Nabila</w:t>
            </w:r>
          </w:p>
        </w:tc>
        <w:tc>
          <w:tcPr>
            <w:tcW w:type="dxa" w:w="2880"/>
          </w:tcPr>
          <w:p>
            <w:r/>
            <w:r>
              <w:t>Learn (audio) → Quiz dengar / rekam suara (Vosk)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Refleksi</w:t>
            </w:r>
          </w:p>
        </w:tc>
        <w:tc>
          <w:tcPr>
            <w:tcW w:type="dxa" w:w="2880"/>
          </w:tcPr>
          <w:p>
            <w:r/>
            <w:r>
              <w:t>Guru</w:t>
            </w:r>
          </w:p>
        </w:tc>
        <w:tc>
          <w:tcPr>
            <w:tcW w:type="dxa" w:w="2880"/>
          </w:tcPr>
          <w:p>
            <w:r/>
            <w:r>
              <w:t>Pilih review/langsung → Quiz campuran (lebih ketat)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CombineLetters</w:t>
            </w:r>
          </w:p>
        </w:tc>
        <w:tc>
          <w:tcPr>
            <w:tcW w:type="dxa" w:w="2880"/>
          </w:tcPr>
          <w:p>
            <w:r/>
            <w:r>
              <w:t>Andre</w:t>
            </w:r>
          </w:p>
        </w:tc>
        <w:tc>
          <w:tcPr>
            <w:tcW w:type="dxa" w:w="2880"/>
          </w:tcPr>
          <w:p>
            <w:r/>
            <w:r>
              <w:t>Gabung konsonan + rarangken</w:t>
            </w:r>
          </w:p>
        </w:tc>
      </w:tr>
    </w:tbl>
    <w:p>
      <w:r>
        <w:rPr>
          <w:b/>
        </w:rPr>
        <w:t>Alur umum: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Intro (NPC bicara)  → Learn (jelajah kartu: sprite aksara + latin + audio)</w:t>
        <w:br/>
        <w:t xml:space="preserve">   → Trace (opsional, gores aksara; dinilai QDollar/Direction recognizer)</w:t>
        <w:br/>
        <w:t xml:space="preserve">   → Quiz (pilih ganda / dengar / rekam)  → Result (skor + bintang)</w:t>
        <w:br/>
        <w:t xml:space="preserve">        └─ ChapterManager.CompleteSubActivity(chapter, mode, stars, score, total)</w:t>
      </w:r>
    </w:p>
    <w:p>
      <w:r>
        <w:t xml:space="preserve">Hasil disimpan → HUD &amp; progres ter-update; jika Refleksi lulus → </w:t>
      </w:r>
      <w:r>
        <w:rPr>
          <w:rFonts w:ascii="Consolas" w:hAnsi="Consolas"/>
          <w:color w:val="C03030"/>
          <w:sz w:val="19"/>
        </w:rPr>
        <w:t>CompleteChapter</w:t>
      </w:r>
      <w:r>
        <w:t xml:space="preserve"> → unlock berikutnya.</w:t>
      </w:r>
    </w:p>
    <w:p>
      <w:pPr>
        <w:pStyle w:val="Heading2"/>
      </w:pPr>
      <w:r>
        <w:t>12. Sistem progres &amp; tabel PlayerPrefs</w:t>
      </w:r>
    </w:p>
    <w:p>
      <w:r>
        <w:t xml:space="preserve">Semua progres bertahan di </w:t>
      </w:r>
      <w:r>
        <w:rPr>
          <w:rFonts w:ascii="Consolas" w:hAnsi="Consolas"/>
          <w:color w:val="C03030"/>
          <w:sz w:val="19"/>
        </w:rPr>
        <w:t>PlayerPrefs</w:t>
      </w:r>
      <w:r>
        <w:t xml:space="preserve"> (registry lokal). Kunci utama: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PlayerName</w:t>
            </w:r>
          </w:p>
        </w:tc>
        <w:tc>
          <w:tcPr>
            <w:tcW w:type="dxa" w:w="4320"/>
          </w:tcPr>
          <w:p>
            <w:r/>
            <w:r>
              <w:t>Nama pemain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PlayerGender</w:t>
            </w:r>
          </w:p>
        </w:tc>
        <w:tc>
          <w:tcPr>
            <w:tcW w:type="dxa" w:w="4320"/>
          </w:tcPr>
          <w:p>
            <w:r/>
            <w:r>
              <w:t>"pria"/"wanita" (pilih animator)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tutorial_done</w:t>
            </w:r>
          </w:p>
        </w:tc>
        <w:tc>
          <w:tcPr>
            <w:tcW w:type="dxa" w:w="4320"/>
          </w:tcPr>
          <w:p>
            <w:r/>
            <w:r>
              <w:t>1 = tutorial selesai (dipakai tampilkan "Lanjutkan")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ch_{id}_unlock</w:t>
            </w:r>
          </w:p>
        </w:tc>
        <w:tc>
          <w:tcPr>
            <w:tcW w:type="dxa" w:w="4320"/>
          </w:tcPr>
          <w:p>
            <w:r/>
            <w:r>
              <w:t>Chapter terbuka (Tutorial default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ch_{id}_done</w:t>
            </w:r>
          </w:p>
        </w:tc>
        <w:tc>
          <w:tcPr>
            <w:tcW w:type="dxa" w:w="4320"/>
          </w:tcPr>
          <w:p>
            <w:r/>
            <w:r>
              <w:t>Chapter selesai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ch_{id}_stars</w:t>
            </w:r>
          </w:p>
        </w:tc>
        <w:tc>
          <w:tcPr>
            <w:tcW w:type="dxa" w:w="4320"/>
          </w:tcPr>
          <w:p>
            <w:r/>
            <w:r>
              <w:t>Bintang chapter (0–3)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ch_{id}_{act}_done</w:t>
            </w:r>
          </w:p>
        </w:tc>
        <w:tc>
          <w:tcPr>
            <w:tcW w:type="dxa" w:w="4320"/>
          </w:tcPr>
          <w:p>
            <w:r/>
            <w:r>
              <w:t>Sub-aktivitas selesai (</w:t>
            </w:r>
            <w:r>
              <w:rPr>
                <w:rFonts w:ascii="Consolas" w:hAnsi="Consolas"/>
                <w:color w:val="C03030"/>
                <w:sz w:val="19"/>
              </w:rPr>
              <w:t>act</w:t>
            </w:r>
            <w:r>
              <w:t xml:space="preserve"> = baca/tulis/pelafalan/refleksi/combine)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ch_{id}_{act}_stars</w:t>
            </w:r>
          </w:p>
        </w:tc>
        <w:tc>
          <w:tcPr>
            <w:tcW w:type="dxa" w:w="4320"/>
          </w:tcPr>
          <w:p>
            <w:r/>
            <w:r>
              <w:t>Bintang sub-aktivitas (terbaik)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ch_{id}_{act}_score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_total</w:t>
            </w:r>
          </w:p>
        </w:tc>
        <w:tc>
          <w:tcPr>
            <w:tcW w:type="dxa" w:w="4320"/>
          </w:tcPr>
          <w:p>
            <w:r/>
            <w:r>
              <w:t>Skor benar / total soal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pending_levelup</w:t>
            </w:r>
          </w:p>
        </w:tc>
        <w:tc>
          <w:tcPr>
            <w:tcW w:type="dxa" w:w="4320"/>
          </w:tcPr>
          <w:p>
            <w:r/>
            <w:r>
              <w:t>ChapterID yang baru terbuka → dialog naik level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MusicVolume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SFXVolume</w:t>
            </w:r>
          </w:p>
        </w:tc>
        <w:tc>
          <w:tcPr>
            <w:tcW w:type="dxa" w:w="4320"/>
          </w:tcPr>
          <w:p>
            <w:r/>
            <w:r>
              <w:t>Volume (0–1)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HighScore</w:t>
            </w:r>
          </w:p>
        </w:tc>
        <w:tc>
          <w:tcPr>
            <w:tcW w:type="dxa" w:w="4320"/>
          </w:tcPr>
          <w:p>
            <w:r/>
            <w:r>
              <w:t>Skor tertinggi (Sistem B)</w:t>
            </w:r>
          </w:p>
        </w:tc>
      </w:tr>
    </w:tbl>
    <w:p>
      <w:r>
        <w:rPr>
          <w:rFonts w:ascii="Consolas" w:hAnsi="Consolas"/>
          <w:color w:val="C03030"/>
          <w:sz w:val="19"/>
        </w:rPr>
        <w:t>{id}</w:t>
      </w:r>
      <w:r>
        <w:t xml:space="preserve"> = angka </w:t>
      </w:r>
      <w:r>
        <w:rPr>
          <w:rFonts w:ascii="Consolas" w:hAnsi="Consolas"/>
          <w:color w:val="C03030"/>
          <w:sz w:val="19"/>
        </w:rPr>
        <w:t>ChapterID</w:t>
      </w:r>
      <w:r>
        <w:t xml:space="preserve"> (0..5). Contoh: </w:t>
      </w:r>
      <w:r>
        <w:rPr>
          <w:rFonts w:ascii="Consolas" w:hAnsi="Consolas"/>
          <w:color w:val="C03030"/>
          <w:sz w:val="19"/>
        </w:rPr>
        <w:t>ch_1_baca_done</w:t>
      </w:r>
      <w:r>
        <w:t xml:space="preserve"> = aktivitas "Membaca" chapter Swara.</w:t>
      </w:r>
    </w:p>
    <w:p>
      <w:pPr>
        <w:pStyle w:val="Heading2"/>
      </w:pPr>
      <w:r>
        <w:t>13. Pipeline animasi karakter</w:t>
      </w:r>
    </w:p>
    <w:p>
      <w:r>
        <w:rPr>
          <w:b/>
        </w:rPr>
        <w:t>Parameter Animator</w:t>
      </w:r>
      <w:r>
        <w:t xml:space="preserve"> (di-set oleh </w:t>
      </w:r>
      <w:r>
        <w:rPr>
          <w:rFonts w:ascii="Consolas" w:hAnsi="Consolas"/>
          <w:color w:val="C03030"/>
          <w:sz w:val="19"/>
        </w:rPr>
        <w:t>PlayerTopDown</w:t>
      </w:r>
      <w:r>
        <w:t xml:space="preserve">): </w:t>
      </w:r>
      <w:r>
        <w:rPr>
          <w:rFonts w:ascii="Consolas" w:hAnsi="Consolas"/>
          <w:color w:val="C03030"/>
          <w:sz w:val="19"/>
        </w:rPr>
        <w:t>MoveX</w:t>
      </w:r>
      <w:r>
        <w:t xml:space="preserve">, </w:t>
      </w:r>
      <w:r>
        <w:rPr>
          <w:rFonts w:ascii="Consolas" w:hAnsi="Consolas"/>
          <w:color w:val="C03030"/>
          <w:sz w:val="19"/>
        </w:rPr>
        <w:t>MoveY</w:t>
      </w:r>
      <w:r>
        <w:t xml:space="preserve"> (arah jalan), </w:t>
      </w:r>
      <w:r>
        <w:rPr>
          <w:rFonts w:ascii="Consolas" w:hAnsi="Consolas"/>
          <w:color w:val="C03030"/>
          <w:sz w:val="19"/>
        </w:rPr>
        <w:t>IsMoving</w:t>
      </w:r>
    </w:p>
    <w:p>
      <w:r>
        <w:t xml:space="preserve">(jalan/diam), </w:t>
      </w:r>
      <w:r>
        <w:rPr>
          <w:rFonts w:ascii="Consolas" w:hAnsi="Consolas"/>
          <w:color w:val="C03030"/>
          <w:sz w:val="19"/>
        </w:rPr>
        <w:t>LastX</w:t>
      </w:r>
      <w:r>
        <w:t xml:space="preserve">, </w:t>
      </w:r>
      <w:r>
        <w:rPr>
          <w:rFonts w:ascii="Consolas" w:hAnsi="Consolas"/>
          <w:color w:val="C03030"/>
          <w:sz w:val="19"/>
        </w:rPr>
        <w:t>LastY</w:t>
      </w:r>
      <w:r>
        <w:t xml:space="preserve"> (arah idle). Blend Tree memilih klip depan/belakang/kiri/kanan.</w:t>
      </w:r>
    </w:p>
    <w:p>
      <w:r>
        <w:rPr>
          <w:b/>
        </w:rPr>
        <w:t>Klip walk (Cowok/Cewek), per arah:</w:t>
      </w:r>
      <w:r>
        <w:t xml:space="preserve"> dibangun dari spritesheet </w:t>
      </w:r>
      <w:r>
        <w:rPr>
          <w:rFonts w:ascii="Consolas" w:hAnsi="Consolas"/>
          <w:color w:val="C03030"/>
          <w:sz w:val="19"/>
        </w:rPr>
        <w:t>walk_&lt;arah&gt;.png</w:t>
      </w:r>
      <w:r>
        <w:t xml:space="preserve"> (ppu 70, pivot</w:t>
      </w:r>
    </w:p>
    <w:p>
      <w:r>
        <w:t>tengah), tiap frame 70×80. Prinsip penting hasil perbaikan terbaru:</w:t>
      </w:r>
    </w:p>
    <w:p>
      <w:pPr>
        <w:pStyle w:val="ListBullet"/>
      </w:pPr>
      <w:r>
        <w:rPr>
          <w:b/>
        </w:rPr>
        <w:t>Kaki dikunci</w:t>
      </w:r>
      <w:r>
        <w:t xml:space="preserve"> di baris </w:t>
      </w:r>
      <w:r>
        <w:rPr>
          <w:rFonts w:ascii="Consolas" w:hAnsi="Consolas"/>
          <w:color w:val="C03030"/>
          <w:sz w:val="19"/>
        </w:rPr>
        <w:t>y=26</w:t>
      </w:r>
      <w:r>
        <w:t xml:space="preserve"> (sama seperti idle) → tidak ada lompatan posisi / kepala terpotong.</w:t>
      </w:r>
    </w:p>
    <w:p>
      <w:pPr>
        <w:pStyle w:val="ListBullet"/>
      </w:pPr>
      <w:r>
        <w:rPr>
          <w:b/>
        </w:rPr>
        <w:t>Atas/bawah</w:t>
      </w:r>
      <w:r>
        <w:t>: 6 frame penuh (siklus jalan).</w:t>
      </w:r>
    </w:p>
    <w:p>
      <w:pPr>
        <w:pStyle w:val="ListBullet"/>
      </w:pPr>
      <w:r>
        <w:rPr>
          <w:b/>
        </w:rPr>
        <w:t>Kiri/kanan</w:t>
      </w:r>
      <w:r>
        <w:t xml:space="preserve">: 2 pose (contact + passing) di-anchor pada </w:t>
      </w:r>
      <w:r>
        <w:rPr>
          <w:b/>
        </w:rPr>
        <w:t>posisi kepala</w:t>
      </w:r>
      <w:r>
        <w:t xml:space="preserve"> (bukan tengah badan)</w:t>
      </w:r>
    </w:p>
    <w:p>
      <w:r>
        <w:t xml:space="preserve">  supaya kepala tidak goyang ("pargoy"); ditambah </w:t>
      </w:r>
      <w:r>
        <w:rPr>
          <w:b/>
        </w:rPr>
        <w:t>bounce 1px</w:t>
      </w:r>
      <w:r>
        <w:t xml:space="preserve"> agar terbaca melangkah. @6fps.</w:t>
      </w:r>
    </w:p>
    <w:p>
      <w:r>
        <w:rPr>
          <w:b/>
        </w:rPr>
        <w:t>Label nama NPC:</w:t>
      </w:r>
      <w:r>
        <w:t xml:space="preserve"> dibuat runtime oleh </w:t>
      </w:r>
      <w:r>
        <w:rPr>
          <w:rFonts w:ascii="Consolas" w:hAnsi="Consolas"/>
          <w:color w:val="C03030"/>
          <w:sz w:val="19"/>
        </w:rPr>
        <w:t>NPCController.CreateNameLabel()</w:t>
      </w:r>
      <w:r>
        <w:t xml:space="preserve">, </w:t>
      </w:r>
      <w:r>
        <w:rPr>
          <w:b/>
        </w:rPr>
        <w:t>kebal skala</w:t>
      </w:r>
      <w:r>
        <w:t xml:space="preserve"> (counter-</w:t>
      </w:r>
    </w:p>
    <w:p>
      <w:r>
        <w:t>scale) → ukuran seragam untuk semua NPC; shadow offset kecil di world agar tidak dobel.</w:t>
      </w:r>
    </w:p>
    <w:p>
      <w:r>
        <w:rPr>
          <w:b/>
        </w:rPr>
        <w:t>Ukuran NPC:</w:t>
      </w:r>
      <w:r>
        <w:t xml:space="preserve"> disetel by-formula </w:t>
      </w:r>
      <w:r>
        <w:rPr>
          <w:rFonts w:ascii="Consolas" w:hAnsi="Consolas"/>
          <w:color w:val="C03030"/>
          <w:sz w:val="19"/>
        </w:rPr>
        <w:t>scale = tinggiTargetWorld × PPU ÷ tinggiArtPiksel</w:t>
      </w:r>
      <w:r>
        <w:t xml:space="preserve"> supaya semua</w:t>
      </w:r>
    </w:p>
    <w:p>
      <w:r>
        <w:t>NPC punya tinggi art dunia sama (~0.98u), sekaligus kaki di-reground agar tetap napak.</w:t>
      </w:r>
    </w:p>
    <w:p>
      <w:pPr>
        <w:pStyle w:val="Heading2"/>
      </w:pPr>
      <w:r>
        <w:t>14. Cara menambah konten baru</w:t>
      </w:r>
    </w:p>
    <w:p>
      <w:r>
        <w:rPr>
          <w:b/>
        </w:rPr>
        <w:t>Menambah NPC skill baru:</w:t>
      </w:r>
    </w:p>
    <w:p>
      <w:pPr>
        <w:pStyle w:val="ListNumber"/>
      </w:pPr>
      <w:r>
        <w:t xml:space="preserve">Duplikat GameObject NPC di scene </w:t>
      </w:r>
      <w:r>
        <w:rPr>
          <w:rFonts w:ascii="Consolas" w:hAnsi="Consolas"/>
          <w:color w:val="C03030"/>
          <w:sz w:val="19"/>
        </w:rPr>
        <w:t>00_Sekolah</w:t>
      </w:r>
      <w:r>
        <w:t xml:space="preserve">, pasang </w:t>
      </w:r>
      <w:r>
        <w:rPr>
          <w:rFonts w:ascii="Consolas" w:hAnsi="Consolas"/>
          <w:color w:val="C03030"/>
          <w:sz w:val="19"/>
        </w:rPr>
        <w:t>NPCController</w:t>
      </w:r>
      <w:r>
        <w:t>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color w:val="C03030"/>
          <w:sz w:val="19"/>
        </w:rPr>
        <w:t>npcName</w:t>
      </w:r>
      <w:r>
        <w:t xml:space="preserve">, centang </w:t>
      </w:r>
      <w:r>
        <w:rPr>
          <w:rFonts w:ascii="Consolas" w:hAnsi="Consolas"/>
          <w:color w:val="C03030"/>
          <w:sz w:val="19"/>
        </w:rPr>
        <w:t>isSkillNPC</w:t>
      </w:r>
      <w:r>
        <w:t xml:space="preserve">, pilih </w:t>
      </w:r>
      <w:r>
        <w:rPr>
          <w:rFonts w:ascii="Consolas" w:hAnsi="Consolas"/>
          <w:color w:val="C03030"/>
          <w:sz w:val="19"/>
        </w:rPr>
        <w:t>skillMode</w:t>
      </w:r>
      <w:r>
        <w:t>.</w:t>
      </w:r>
    </w:p>
    <w:p>
      <w:pPr>
        <w:pStyle w:val="ListNumber"/>
      </w:pPr>
      <w:r>
        <w:t xml:space="preserve">Pastikan ada </w:t>
      </w:r>
      <w:r>
        <w:rPr>
          <w:rFonts w:ascii="Consolas" w:hAnsi="Consolas"/>
          <w:color w:val="C03030"/>
          <w:sz w:val="19"/>
        </w:rPr>
        <w:t>Collider2D</w:t>
      </w:r>
      <w:r>
        <w:t xml:space="preserve"> di </w:t>
      </w:r>
      <w:r>
        <w:rPr>
          <w:rFonts w:ascii="Consolas" w:hAnsi="Consolas"/>
          <w:color w:val="C03030"/>
          <w:sz w:val="19"/>
        </w:rPr>
        <w:t>interactLayer</w:t>
      </w:r>
      <w:r>
        <w:t xml:space="preserve"> agar </w:t>
      </w:r>
      <w:r>
        <w:rPr>
          <w:rFonts w:ascii="Consolas" w:hAnsi="Consolas"/>
          <w:color w:val="C03030"/>
          <w:sz w:val="19"/>
        </w:rPr>
        <w:t>InteractSystem</w:t>
      </w:r>
      <w:r>
        <w:t xml:space="preserve"> mendeteksinya.</w:t>
      </w:r>
    </w:p>
    <w:p>
      <w:pPr>
        <w:pStyle w:val="ListNumber"/>
      </w:pPr>
      <w:r>
        <w:t xml:space="preserve">Isi </w:t>
      </w:r>
      <w:r>
        <w:rPr>
          <w:rFonts w:ascii="Consolas" w:hAnsi="Consolas"/>
          <w:color w:val="C03030"/>
          <w:sz w:val="19"/>
        </w:rPr>
        <w:t>dialogIdle</w:t>
      </w:r>
      <w:r>
        <w:t>/</w:t>
      </w:r>
      <w:r>
        <w:rPr>
          <w:rFonts w:ascii="Consolas" w:hAnsi="Consolas"/>
          <w:color w:val="C03030"/>
          <w:sz w:val="19"/>
        </w:rPr>
        <w:t>dialogLocked</w:t>
      </w:r>
      <w:r>
        <w:t xml:space="preserve"> bila perlu.</w:t>
      </w:r>
    </w:p>
    <w:p>
      <w:r>
        <w:rPr>
          <w:b/>
        </w:rPr>
        <w:t>Menambah chapter baru:</w:t>
      </w:r>
    </w:p>
    <w:p>
      <w:pPr>
        <w:pStyle w:val="ListNumber"/>
      </w:pPr>
      <w:r>
        <w:t xml:space="preserve">Tambah nilai di </w:t>
      </w:r>
      <w:r>
        <w:rPr>
          <w:rFonts w:ascii="Consolas" w:hAnsi="Consolas"/>
          <w:color w:val="C03030"/>
          <w:sz w:val="19"/>
        </w:rPr>
        <w:t>enum ChapterID</w:t>
      </w:r>
      <w:r>
        <w:t xml:space="preserve"> (jaga urutan).</w:t>
      </w:r>
    </w:p>
    <w:p>
      <w:pPr>
        <w:pStyle w:val="ListNumber"/>
      </w:pPr>
      <w:r>
        <w:t xml:space="preserve">Siapkan </w:t>
      </w:r>
      <w:r>
        <w:rPr>
          <w:rFonts w:ascii="Consolas" w:hAnsi="Consolas"/>
          <w:color w:val="C03030"/>
          <w:sz w:val="19"/>
        </w:rPr>
        <w:t>MiniGameData</w:t>
      </w:r>
      <w:r>
        <w:t xml:space="preserve"> (kartu aksara) untuk tiap mode.</w:t>
      </w:r>
    </w:p>
    <w:p>
      <w:pPr>
        <w:pStyle w:val="ListNumber"/>
      </w:pPr>
      <w:r>
        <w:t xml:space="preserve">Sesuaikan </w:t>
      </w:r>
      <w:r>
        <w:rPr>
          <w:rFonts w:ascii="Consolas" w:hAnsi="Consolas"/>
          <w:color w:val="C03030"/>
          <w:sz w:val="19"/>
        </w:rPr>
        <w:t>GetCurrentActiveChapter()</w:t>
      </w:r>
      <w:r>
        <w:t xml:space="preserve"> &amp; </w:t>
      </w:r>
      <w:r>
        <w:rPr>
          <w:rFonts w:ascii="Consolas" w:hAnsi="Consolas"/>
          <w:color w:val="C03030"/>
          <w:sz w:val="19"/>
        </w:rPr>
        <w:t>GetObjectiveTargetNPC()</w:t>
      </w:r>
      <w:r>
        <w:t xml:space="preserve"> bila urutannya khusus.</w:t>
      </w:r>
    </w:p>
    <w:p>
      <w:r>
        <w:rPr>
          <w:b/>
        </w:rPr>
        <w:t>Menambah aktivitas:</w:t>
      </w:r>
      <w:r>
        <w:t xml:space="preserve"> tambahkan string </w:t>
      </w:r>
      <w:r>
        <w:rPr>
          <w:rFonts w:ascii="Consolas" w:hAnsi="Consolas"/>
          <w:color w:val="C03030"/>
          <w:sz w:val="19"/>
        </w:rPr>
        <w:t>act</w:t>
      </w:r>
      <w:r>
        <w:t xml:space="preserve"> baru dan panggil </w:t>
      </w:r>
      <w:r>
        <w:rPr>
          <w:rFonts w:ascii="Consolas" w:hAnsi="Consolas"/>
          <w:color w:val="C03030"/>
          <w:sz w:val="19"/>
        </w:rPr>
        <w:t>CompleteSubActivity(id, "act", ...)</w:t>
      </w:r>
    </w:p>
    <w:p>
      <w:r>
        <w:t xml:space="preserve">di akhir mini-game; tambahkan ke </w:t>
      </w:r>
      <w:r>
        <w:rPr>
          <w:rFonts w:ascii="Consolas" w:hAnsi="Consolas"/>
          <w:color w:val="C03030"/>
          <w:sz w:val="19"/>
        </w:rPr>
        <w:t>AllSubActivitiesDone</w:t>
      </w:r>
      <w:r>
        <w:t>/</w:t>
      </w:r>
      <w:r>
        <w:rPr>
          <w:rFonts w:ascii="Consolas" w:hAnsi="Consolas"/>
          <w:color w:val="C03030"/>
          <w:sz w:val="19"/>
        </w:rPr>
        <w:t>GetTotalStars</w:t>
      </w:r>
      <w:r>
        <w:t xml:space="preserve"> bila ikut menentukan kelulusan.</w:t>
      </w:r>
    </w:p>
    <w:p>
      <w:pPr>
        <w:pStyle w:val="Heading2"/>
      </w:pPr>
      <w:r>
        <w:t>15. Glosarium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Istilah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Arti singkat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Singleton</w:t>
            </w:r>
          </w:p>
        </w:tc>
        <w:tc>
          <w:tcPr>
            <w:tcW w:type="dxa" w:w="4320"/>
          </w:tcPr>
          <w:p>
            <w:r/>
            <w:r>
              <w:t xml:space="preserve">Objek satu-satunya, diakses via </w:t>
            </w:r>
            <w:r>
              <w:rPr>
                <w:rFonts w:ascii="Consolas" w:hAnsi="Consolas"/>
                <w:color w:val="C03030"/>
                <w:sz w:val="19"/>
              </w:rPr>
              <w:t>X.Instance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DDOL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DontDestroyOnLoad</w:t>
            </w:r>
            <w:r>
              <w:t xml:space="preserve"> — objek bertahan saat scene berganti.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`[SerializeField]`</w:t>
            </w:r>
          </w:p>
        </w:tc>
        <w:tc>
          <w:tcPr>
            <w:tcW w:type="dxa" w:w="4320"/>
          </w:tcPr>
          <w:p>
            <w:r/>
            <w:r>
              <w:t>Field privat yang tetap bisa diatur di Inspector.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`Update` vs `FixedUpdate`</w:t>
            </w:r>
          </w:p>
        </w:tc>
        <w:tc>
          <w:tcPr>
            <w:tcW w:type="dxa" w:w="4320"/>
          </w:tcPr>
          <w:p>
            <w:r/>
            <w:r>
              <w:t>Update = tiap frame (input); FixedUpdate = langkah fisika tetap (gerak/tabrakan).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`LateUpdate`</w:t>
            </w:r>
          </w:p>
        </w:tc>
        <w:tc>
          <w:tcPr>
            <w:tcW w:type="dxa" w:w="4320"/>
          </w:tcPr>
          <w:p>
            <w:r/>
            <w:r>
              <w:t>Setelah semua Update — dipakai kamera.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Blend Tree</w:t>
            </w:r>
          </w:p>
        </w:tc>
        <w:tc>
          <w:tcPr>
            <w:tcW w:type="dxa" w:w="4320"/>
          </w:tcPr>
          <w:p>
            <w:r/>
            <w:r>
              <w:t>Struktur Animator yang memilih klip berdasarkan parameter (arah).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`normalized`</w:t>
            </w:r>
          </w:p>
        </w:tc>
        <w:tc>
          <w:tcPr>
            <w:tcW w:type="dxa" w:w="4320"/>
          </w:tcPr>
          <w:p>
            <w:r/>
            <w:r>
              <w:t>Vektor dipendekkan jadi panjang 1 → kecepatan seragam.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`sqrMagnitude`</w:t>
            </w:r>
          </w:p>
        </w:tc>
        <w:tc>
          <w:tcPr>
            <w:tcW w:type="dxa" w:w="4320"/>
          </w:tcPr>
          <w:p>
            <w:r/>
            <w:r>
              <w:t>Panjang kuadrat vektor (tanpa akar, lebih murah).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PlayerPrefs</w:t>
            </w:r>
          </w:p>
        </w:tc>
        <w:tc>
          <w:tcPr>
            <w:tcW w:type="dxa" w:w="4320"/>
          </w:tcPr>
          <w:p>
            <w:r/>
            <w:r>
              <w:t>Penyimpanan key-value lokal yang bertahan antar-sesi.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Event C#</w:t>
            </w:r>
          </w:p>
        </w:tc>
        <w:tc>
          <w:tcPr>
            <w:tcW w:type="dxa" w:w="4320"/>
          </w:tcPr>
          <w:p>
            <w:r/>
            <w:r>
              <w:t>Mekanisme "siaran" (publisher) yang di-*subscribe* skrip lain.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`IInteractable`</w:t>
            </w:r>
          </w:p>
        </w:tc>
        <w:tc>
          <w:tcPr>
            <w:tcW w:type="dxa" w:w="4320"/>
          </w:tcPr>
          <w:p>
            <w:r/>
            <w:r>
              <w:t>Interface: kontrak agar objek bisa diajak interaksi.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Chapter / Sub-aktivitas</w:t>
            </w:r>
          </w:p>
        </w:tc>
        <w:tc>
          <w:tcPr>
            <w:tcW w:type="dxa" w:w="4320"/>
          </w:tcPr>
          <w:p>
            <w:r/>
            <w:r>
              <w:t>Bab (Swara, dst.) / langkah di dalamnya (baca/tulis/pelafalan/refleksi).</w:t>
            </w:r>
          </w:p>
        </w:tc>
      </w:tr>
    </w:tbl>
    <w:p>
      <w:pPr>
        <w:pStyle w:val="Heading2"/>
      </w:pPr>
      <w:r>
        <w:t>16. Model data aksara (ScriptableObject)</w:t>
      </w:r>
    </w:p>
    <w:p>
      <w:r>
        <w:t xml:space="preserve">File: </w:t>
      </w:r>
      <w:r>
        <w:rPr>
          <w:rFonts w:ascii="Consolas" w:hAnsi="Consolas"/>
          <w:color w:val="C03030"/>
          <w:sz w:val="19"/>
        </w:rPr>
        <w:t>Data/AksaraData.cs</w:t>
      </w:r>
      <w:r>
        <w:t xml:space="preserve">, </w:t>
      </w:r>
      <w:r>
        <w:rPr>
          <w:rFonts w:ascii="Consolas" w:hAnsi="Consolas"/>
          <w:color w:val="C03030"/>
          <w:sz w:val="19"/>
        </w:rPr>
        <w:t>AksaraDatabase.cs</w:t>
      </w:r>
      <w:r>
        <w:t xml:space="preserve">, </w:t>
      </w:r>
      <w:r>
        <w:rPr>
          <w:rFonts w:ascii="Consolas" w:hAnsi="Consolas"/>
          <w:color w:val="C03030"/>
          <w:sz w:val="19"/>
        </w:rPr>
        <w:t>KategoriAksara.cs</w:t>
      </w:r>
      <w:r>
        <w:t>.</w:t>
      </w:r>
    </w:p>
    <w:p>
      <w:r>
        <w:rPr>
          <w:rFonts w:ascii="Consolas" w:hAnsi="Consolas"/>
          <w:color w:val="C03030"/>
          <w:sz w:val="19"/>
        </w:rPr>
        <w:t>AksaraData</w:t>
      </w:r>
      <w:r>
        <w:t xml:space="preserve"> adalah </w:t>
      </w:r>
      <w:r>
        <w:rPr>
          <w:b/>
        </w:rPr>
        <w:t>ScriptableObject</w:t>
      </w:r>
      <w:r>
        <w:t xml:space="preserve"> (aset data, bukan objek scene) — dibuat via menu</w:t>
      </w:r>
    </w:p>
    <w:p>
      <w:r>
        <w:rPr>
          <w:rFonts w:ascii="Consolas" w:hAnsi="Consolas"/>
          <w:color w:val="C03030"/>
          <w:sz w:val="19"/>
        </w:rPr>
        <w:t>Create → Aksara Sunda/Aksara Data</w:t>
      </w:r>
      <w:r>
        <w:t>. Isinya satu huruf aksara: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Tipe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namaHuruf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Nama huruf (mis. "Ka")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kategori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KategoriAksara</w:t>
            </w:r>
          </w:p>
        </w:tc>
        <w:tc>
          <w:tcPr>
            <w:tcW w:type="dxa" w:w="2880"/>
          </w:tcPr>
          <w:p>
            <w:r/>
            <w:r>
              <w:t>Swara / Ngalagena / Rarangken / dll (enum)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spriteHuruf</w:t>
            </w:r>
          </w:p>
        </w:tc>
        <w:tc>
          <w:tcPr>
            <w:tcW w:type="dxa" w:w="2880"/>
          </w:tcPr>
          <w:p>
            <w:r/>
            <w:r>
              <w:t>Sprite</w:t>
            </w:r>
          </w:p>
        </w:tc>
        <w:tc>
          <w:tcPr>
            <w:tcW w:type="dxa" w:w="2880"/>
          </w:tcPr>
          <w:p>
            <w:r/>
            <w:r>
              <w:t>Gambar aksara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audioPelafalan</w:t>
            </w:r>
          </w:p>
        </w:tc>
        <w:tc>
          <w:tcPr>
            <w:tcW w:type="dxa" w:w="2880"/>
          </w:tcPr>
          <w:p>
            <w:r/>
            <w:r>
              <w:t>AudioClip</w:t>
            </w:r>
          </w:p>
        </w:tc>
        <w:tc>
          <w:tcPr>
            <w:tcW w:type="dxa" w:w="2880"/>
          </w:tcPr>
          <w:p>
            <w:r/>
            <w:r>
              <w:t>Suara ucapan huruf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fonetik</w:t>
            </w:r>
          </w:p>
        </w:tc>
        <w:tc>
          <w:tcPr>
            <w:tcW w:type="dxa" w:w="2880"/>
          </w:tcPr>
          <w:p>
            <w:r/>
            <w:r>
              <w:t>string</w:t>
            </w:r>
          </w:p>
        </w:tc>
        <w:tc>
          <w:tcPr>
            <w:tcW w:type="dxa" w:w="2880"/>
          </w:tcPr>
          <w:p>
            <w:r/>
            <w:r>
              <w:t>Cara baca (fonetik)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rarangkenList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List&lt;RarangkenData&gt;</w:t>
            </w:r>
          </w:p>
        </w:tc>
        <w:tc>
          <w:tcPr>
            <w:tcW w:type="dxa" w:w="2880"/>
          </w:tcPr>
          <w:p>
            <w:r/>
            <w:r>
              <w:t>Varian huruf + rarangken (pengubah vokal)</w:t>
            </w:r>
          </w:p>
        </w:tc>
      </w:tr>
    </w:tbl>
    <w:p>
      <w:r>
        <w:rPr>
          <w:rFonts w:ascii="Consolas" w:hAnsi="Consolas"/>
          <w:color w:val="C03030"/>
          <w:sz w:val="19"/>
        </w:rPr>
        <w:t>RarangkenData</w:t>
      </w:r>
      <w:r>
        <w:t xml:space="preserve"> (struct): </w:t>
      </w:r>
      <w:r>
        <w:rPr>
          <w:rFonts w:ascii="Consolas" w:hAnsi="Consolas"/>
          <w:color w:val="C03030"/>
          <w:sz w:val="19"/>
        </w:rPr>
        <w:t>namaRarangken</w:t>
      </w:r>
      <w:r>
        <w:t xml:space="preserve">, </w:t>
      </w:r>
      <w:r>
        <w:rPr>
          <w:rFonts w:ascii="Consolas" w:hAnsi="Consolas"/>
          <w:color w:val="C03030"/>
          <w:sz w:val="19"/>
        </w:rPr>
        <w:t>bunyiVokal</w:t>
      </w:r>
      <w:r>
        <w:t xml:space="preserve">, </w:t>
      </w:r>
      <w:r>
        <w:rPr>
          <w:rFonts w:ascii="Consolas" w:hAnsi="Consolas"/>
          <w:color w:val="C03030"/>
          <w:sz w:val="19"/>
        </w:rPr>
        <w:t>spriteRarangken</w:t>
      </w:r>
      <w:r>
        <w:t>,</w:t>
      </w:r>
    </w:p>
    <w:p>
      <w:r>
        <w:rPr>
          <w:rFonts w:ascii="Consolas" w:hAnsi="Consolas"/>
          <w:color w:val="C03030"/>
          <w:sz w:val="19"/>
        </w:rPr>
        <w:t>spriteHurufDenganRarangken</w:t>
      </w:r>
      <w:r>
        <w:t xml:space="preserve">. Helper </w:t>
      </w:r>
      <w:r>
        <w:rPr>
          <w:rFonts w:ascii="Consolas" w:hAnsi="Consolas"/>
          <w:color w:val="C03030"/>
          <w:sz w:val="19"/>
        </w:rPr>
        <w:t>GetRarangken(nama)</w:t>
      </w:r>
      <w:r>
        <w:t xml:space="preserve"> &amp; </w:t>
      </w:r>
      <w:r>
        <w:rPr>
          <w:rFonts w:ascii="Consolas" w:hAnsi="Consolas"/>
          <w:color w:val="C03030"/>
          <w:sz w:val="19"/>
        </w:rPr>
        <w:t>HasRarangken(nama)</w:t>
      </w:r>
      <w:r>
        <w:t xml:space="preserve"> mencari varian.</w:t>
      </w:r>
    </w:p>
    <w:p>
      <w:r>
        <w:rPr>
          <w:rFonts w:ascii="Consolas" w:hAnsi="Consolas"/>
          <w:color w:val="C03030"/>
          <w:sz w:val="19"/>
        </w:rPr>
        <w:t>AksaraDatabase</w:t>
      </w:r>
      <w:r>
        <w:t xml:space="preserve"> mengumpulkan banyak </w:t>
      </w:r>
      <w:r>
        <w:rPr>
          <w:rFonts w:ascii="Consolas" w:hAnsi="Consolas"/>
          <w:color w:val="C03030"/>
          <w:sz w:val="19"/>
        </w:rPr>
        <w:t>AksaraData</w:t>
      </w:r>
      <w:r>
        <w:t xml:space="preserve"> (diakses lewat </w:t>
      </w:r>
      <w:r>
        <w:rPr>
          <w:rFonts w:ascii="Consolas" w:hAnsi="Consolas"/>
          <w:color w:val="C03030"/>
          <w:sz w:val="19"/>
        </w:rPr>
        <w:t>GameManager.AksaraDatabase</w:t>
      </w:r>
      <w:r>
        <w:t>).</w:t>
      </w:r>
    </w:p>
    <w:p>
      <w:r>
        <w:t>Mini-game membaca database ini untuk menyusun kartu belajar &amp; soal kuis.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GameManager ──► AksaraDatabase ──► AksaraData[] ──► (dipakai) MiniGameManager</w:t>
        <w:br/>
        <w:t xml:space="preserve">                                       └─ RarangkenData[]  (varian vokal)</w:t>
      </w:r>
    </w:p>
    <w:p>
      <w:pPr>
        <w:pStyle w:val="Heading2"/>
      </w:pPr>
      <w:r>
        <w:t>17. Scene, build, &amp; titik masuk (entry point)</w:t>
      </w:r>
    </w:p>
    <w:p>
      <w:r>
        <w:t>Alur scene resmi (Sistem A):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7"/>
        </w:rPr>
        <w:t>01_MainMenu ──► 00a_NamaKarakter ──► 00_Sekolah ⇄ MG_* (mini-game) ──► kembali 00_Sekolah</w:t>
        <w:br/>
        <w:t xml:space="preserve">     ▲                                   │</w:t>
        <w:br/>
        <w:t xml:space="preserve">     └──────────── (Pengaturan/Keluar) ──┘</w:t>
      </w:r>
    </w:p>
    <w:p>
      <w:pPr>
        <w:pStyle w:val="ListBullet"/>
      </w:pPr>
      <w:r>
        <w:rPr>
          <w:b/>
        </w:rPr>
        <w:t>`01_MainMenu`</w:t>
      </w:r>
      <w:r>
        <w:t xml:space="preserve"> — titik masuk. </w:t>
      </w:r>
      <w:r>
        <w:rPr>
          <w:rFonts w:ascii="Consolas" w:hAnsi="Consolas"/>
          <w:color w:val="C03030"/>
          <w:sz w:val="19"/>
        </w:rPr>
        <w:t>MainMenuController</w:t>
      </w:r>
      <w:r>
        <w:t xml:space="preserve"> menyalakan "Lanjutkan" hanya bila ada save</w:t>
      </w:r>
    </w:p>
    <w:p>
      <w:r>
        <w:t xml:space="preserve">  (</w:t>
      </w:r>
      <w:r>
        <w:rPr>
          <w:rFonts w:ascii="Consolas" w:hAnsi="Consolas"/>
          <w:color w:val="C03030"/>
          <w:sz w:val="19"/>
        </w:rPr>
        <w:t>PlayerName</w:t>
      </w:r>
      <w:r>
        <w:t xml:space="preserve"> terisi &amp; </w:t>
      </w:r>
      <w:r>
        <w:rPr>
          <w:rFonts w:ascii="Consolas" w:hAnsi="Consolas"/>
          <w:color w:val="C03030"/>
          <w:sz w:val="19"/>
        </w:rPr>
        <w:t>tutorial_done==1</w:t>
      </w:r>
      <w:r>
        <w:t>).</w:t>
      </w:r>
    </w:p>
    <w:p>
      <w:pPr>
        <w:pStyle w:val="ListBullet"/>
      </w:pPr>
      <w:r>
        <w:rPr>
          <w:b/>
        </w:rPr>
        <w:t>`00a_NamaKarakter`</w:t>
      </w:r>
      <w:r>
        <w:t xml:space="preserve"> — input nama + gender; </w:t>
      </w:r>
      <w:r>
        <w:rPr>
          <w:rFonts w:ascii="Consolas" w:hAnsi="Consolas"/>
          <w:color w:val="C03030"/>
          <w:sz w:val="19"/>
        </w:rPr>
        <w:t>NameInputController.OnMulai()</w:t>
      </w:r>
      <w:r>
        <w:t xml:space="preserve"> memanggil</w:t>
      </w:r>
    </w:p>
    <w:p>
      <w:r>
        <w:t xml:space="preserve">  </w:t>
      </w:r>
      <w:r>
        <w:rPr>
          <w:rFonts w:ascii="Consolas" w:hAnsi="Consolas"/>
          <w:color w:val="C03030"/>
          <w:sz w:val="19"/>
        </w:rPr>
        <w:t>ChapterManager.ResetAll()</w:t>
      </w:r>
      <w:r>
        <w:t xml:space="preserve"> (game baru bersih).</w:t>
      </w:r>
    </w:p>
    <w:p>
      <w:pPr>
        <w:pStyle w:val="ListBullet"/>
      </w:pPr>
      <w:r>
        <w:rPr>
          <w:b/>
        </w:rPr>
        <w:t>`00_Sekolah`</w:t>
      </w:r>
      <w:r>
        <w:t xml:space="preserve"> — overworld utama (pemain, NPC, HUD, kamera).</w:t>
      </w:r>
    </w:p>
    <w:p>
      <w:pPr>
        <w:pStyle w:val="ListBullet"/>
      </w:pPr>
      <w:r>
        <w:rPr>
          <w:b/>
        </w:rPr>
      </w:r>
      <w:r>
        <w:rPr>
          <w:rFonts w:ascii="Consolas" w:hAnsi="Consolas"/>
          <w:color w:val="C03030"/>
          <w:sz w:val="19"/>
        </w:rPr>
        <w:t>MG_*</w:t>
      </w:r>
      <w:r>
        <w:t>** — scene mini-game per aktivitas.</w:t>
      </w:r>
    </w:p>
    <w:p>
      <w:r>
        <w:t>Objek global (GameManager, ChapterManager, AudioManager, SceneTransitionManager) bersifat DDOL,</w:t>
      </w:r>
    </w:p>
    <w:p>
      <w:r>
        <w:t xml:space="preserve">jadi dibuat sekali lalu hidup lintas scene. Banyak UI (ObjectiveHUD, SettingsPanel) </w:t>
      </w:r>
      <w:r>
        <w:rPr>
          <w:b/>
        </w:rPr>
        <w:t>self-bootstrap</w:t>
      </w:r>
    </w:p>
    <w:p>
      <w:r>
        <w:t xml:space="preserve">lewat </w:t>
      </w:r>
      <w:r>
        <w:rPr>
          <w:rFonts w:ascii="Consolas" w:hAnsi="Consolas"/>
          <w:color w:val="C03030"/>
          <w:sz w:val="19"/>
        </w:rPr>
        <w:t>[RuntimeInitializeOnLoadMethod]</w:t>
      </w:r>
      <w:r>
        <w:t xml:space="preserve"> sehingga tak perlu dipasang manual di tiap scene.</w:t>
      </w:r>
    </w:p>
    <w:p>
      <w:pPr>
        <w:pStyle w:val="Heading2"/>
      </w:pPr>
      <w:r>
        <w:t>18. Pengujian &amp; verifikasi</w:t>
      </w:r>
    </w:p>
    <w:p>
      <w:pPr>
        <w:pStyle w:val="ListBullet"/>
      </w:pPr>
      <w:r>
        <w:t xml:space="preserve">Skrip Editor di folder </w:t>
      </w:r>
      <w:r>
        <w:rPr>
          <w:rFonts w:ascii="Consolas" w:hAnsi="Consolas"/>
          <w:color w:val="C03030"/>
          <w:sz w:val="19"/>
        </w:rPr>
        <w:t>Editor/</w:t>
      </w:r>
      <w:r>
        <w:t xml:space="preserve"> (generator, builder) hanya jalan di Unity Editor — </w:t>
      </w:r>
      <w:r>
        <w:rPr>
          <w:b/>
        </w:rPr>
        <w:t>tidak</w:t>
      </w:r>
      <w:r>
        <w:t xml:space="preserve"> masuk build runtime.</w:t>
      </w:r>
    </w:p>
    <w:p>
      <w:pPr>
        <w:pStyle w:val="ListBullet"/>
      </w:pPr>
      <w:r>
        <w:t xml:space="preserve">Verifikasi cepat via </w:t>
      </w:r>
      <w:r>
        <w:rPr>
          <w:b/>
        </w:rPr>
        <w:t>MCP for Unity</w:t>
      </w:r>
      <w:r>
        <w:t xml:space="preserve">: </w:t>
      </w:r>
      <w:r>
        <w:rPr>
          <w:rFonts w:ascii="Consolas" w:hAnsi="Consolas"/>
          <w:color w:val="C03030"/>
          <w:sz w:val="19"/>
        </w:rPr>
        <w:t>refresh_unity</w:t>
      </w:r>
      <w:r>
        <w:t xml:space="preserve"> (cek 0 error), </w:t>
      </w:r>
      <w:r>
        <w:rPr>
          <w:rFonts w:ascii="Consolas" w:hAnsi="Consolas"/>
          <w:color w:val="C03030"/>
          <w:sz w:val="19"/>
        </w:rPr>
        <w:t>manage_editor play/stop</w:t>
      </w:r>
      <w:r>
        <w:t>,</w:t>
      </w:r>
    </w:p>
    <w:p>
      <w:r>
        <w:t xml:space="preserve">  </w:t>
      </w:r>
      <w:r>
        <w:rPr>
          <w:rFonts w:ascii="Consolas" w:hAnsi="Consolas"/>
          <w:color w:val="C03030"/>
          <w:sz w:val="19"/>
        </w:rPr>
        <w:t>execute_code</w:t>
      </w:r>
      <w:r>
        <w:t xml:space="preserve"> untuk inspeksi state (mis. mengukur </w:t>
      </w:r>
      <w:r>
        <w:rPr>
          <w:rFonts w:ascii="Consolas" w:hAnsi="Consolas"/>
          <w:color w:val="C03030"/>
          <w:sz w:val="19"/>
        </w:rPr>
        <w:t>worldFont</w:t>
      </w:r>
      <w:r>
        <w:t xml:space="preserve"> label NPC atau bbox frame walk).</w:t>
      </w:r>
    </w:p>
    <w:p>
      <w:pPr>
        <w:pStyle w:val="ListBullet"/>
      </w:pPr>
      <w:r>
        <w:t xml:space="preserve">Untuk cek visual world (sprite/animasi/label) gunakan render kamera ke </w:t>
      </w:r>
      <w:r>
        <w:rPr>
          <w:rFonts w:ascii="Consolas" w:hAnsi="Consolas"/>
          <w:color w:val="C03030"/>
          <w:sz w:val="19"/>
        </w:rPr>
        <w:t>RenderTexture</w:t>
      </w:r>
      <w:r>
        <w:t xml:space="preserve"> → PNG; UI</w:t>
      </w:r>
    </w:p>
    <w:p>
      <w:r>
        <w:t xml:space="preserve">  overlay (ScreenSpaceOverlay) tidak tertangkap kamera, jadi diperiksa lewat inspeksi struktur.</w:t>
      </w:r>
    </w:p>
    <w:p>
      <w:pPr>
        <w:pStyle w:val="Heading2"/>
      </w:pPr>
      <w:r>
        <w:t>19. Changelog perbaikan penting (konteks)</w:t>
      </w:r>
    </w:p>
    <w:p>
      <w:r>
        <w:t>Ringkasan perbaikan terbaru yang memengaruhi bab animasi/tata-letak: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Masalah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Perbaikan</w:t>
            </w:r>
          </w:p>
        </w:tc>
      </w:tr>
      <w:tr>
        <w:tc>
          <w:tcPr>
            <w:tcW w:type="dxa" w:w="2880"/>
          </w:tcPr>
          <w:p>
            <w:r/>
            <w:r>
              <w:t>Walk atas/bawah</w:t>
            </w:r>
          </w:p>
        </w:tc>
        <w:tc>
          <w:tcPr>
            <w:tcW w:type="dxa" w:w="2880"/>
          </w:tcPr>
          <w:p>
            <w:r/>
            <w:r>
              <w:t>Cuma 2 frame nyaris sama → macet</w:t>
            </w:r>
          </w:p>
        </w:tc>
        <w:tc>
          <w:tcPr>
            <w:tcW w:type="dxa" w:w="2880"/>
          </w:tcPr>
          <w:p>
            <w:r/>
            <w:r>
              <w:t xml:space="preserve">Rebuild 6 frame dari sheet </w:t>
            </w:r>
            <w:r>
              <w:rPr>
                <w:rFonts w:ascii="Consolas" w:hAnsi="Consolas"/>
                <w:color w:val="C03030"/>
                <w:sz w:val="19"/>
              </w:rPr>
              <w:t>_original</w:t>
            </w:r>
            <w:r>
              <w:t>, kaki dikunci y=26</w:t>
            </w:r>
          </w:p>
        </w:tc>
      </w:tr>
      <w:tr>
        <w:tc>
          <w:tcPr>
            <w:tcW w:type="dxa" w:w="2880"/>
          </w:tcPr>
          <w:p>
            <w:r/>
            <w:r>
              <w:t>Walk kiri/kanan</w:t>
            </w:r>
          </w:p>
        </w:tc>
        <w:tc>
          <w:tcPr>
            <w:tcW w:type="dxa" w:w="2880"/>
          </w:tcPr>
          <w:p>
            <w:r/>
            <w:r>
              <w:t>Kepala goyang ("pargoy")</w:t>
            </w:r>
          </w:p>
        </w:tc>
        <w:tc>
          <w:tcPr>
            <w:tcW w:type="dxa" w:w="2880"/>
          </w:tcPr>
          <w:p>
            <w:r/>
            <w:r>
              <w:t>Anchor ke posisi kepala + bounce 1px, 2 pose @6fps</w:t>
            </w:r>
          </w:p>
        </w:tc>
      </w:tr>
      <w:tr>
        <w:tc>
          <w:tcPr>
            <w:tcW w:type="dxa" w:w="2880"/>
          </w:tcPr>
          <w:p>
            <w:r/>
            <w:r>
              <w:t>Label nama NPC</w:t>
            </w:r>
          </w:p>
        </w:tc>
        <w:tc>
          <w:tcPr>
            <w:tcW w:type="dxa" w:w="2880"/>
          </w:tcPr>
          <w:p>
            <w:r/>
            <w:r>
              <w:t>Kecil &amp; tidak konsisten / dobel</w:t>
            </w:r>
          </w:p>
        </w:tc>
        <w:tc>
          <w:tcPr>
            <w:tcW w:type="dxa" w:w="2880"/>
          </w:tcPr>
          <w:p>
            <w:r/>
            <w:r>
              <w:t>Kebal-skala (counter-scale), world font tetap, shadow offset kecil</w:t>
            </w:r>
          </w:p>
        </w:tc>
      </w:tr>
      <w:tr>
        <w:tc>
          <w:tcPr>
            <w:tcW w:type="dxa" w:w="2880"/>
          </w:tcPr>
          <w:p>
            <w:r/>
            <w:r>
              <w:t>Ukuran NPC</w:t>
            </w:r>
          </w:p>
        </w:tc>
        <w:tc>
          <w:tcPr>
            <w:tcW w:type="dxa" w:w="2880"/>
          </w:tcPr>
          <w:p>
            <w:r/>
            <w:r>
              <w:t>Beda-beda (PPU 32 vs 100)</w:t>
            </w:r>
          </w:p>
        </w:tc>
        <w:tc>
          <w:tcPr>
            <w:tcW w:type="dxa" w:w="2880"/>
          </w:tcPr>
          <w:p>
            <w:r/>
            <w:r>
              <w:t>Set scale by-formula → tinggi art dunia seragam ~0.98u + reground kaki</w:t>
            </w:r>
          </w:p>
        </w:tc>
      </w:tr>
    </w:tbl>
    <w:p>
      <w:pPr>
        <w:pStyle w:val="Heading2"/>
      </w:pPr>
      <w:r>
        <w:t>20. Berkas turunan dokumen ini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Berkas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Docs/PANDUAN_LENGKAP_APLIKASI.md</w:t>
            </w:r>
          </w:p>
        </w:tc>
        <w:tc>
          <w:tcPr>
            <w:tcW w:type="dxa" w:w="4320"/>
          </w:tcPr>
          <w:p>
            <w:r/>
            <w:r>
              <w:t>Dokumen sumber (Markdown).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Docs/PANDUAN_LENGKAP_APLIKASI.docx</w:t>
            </w:r>
          </w:p>
        </w:tc>
        <w:tc>
          <w:tcPr>
            <w:tcW w:type="dxa" w:w="4320"/>
          </w:tcPr>
          <w:p>
            <w:r/>
            <w:r>
              <w:t>Versi Word (siap cetak) + gambar diagram tertanam.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Docs/DIAGRAMS.drawio</w:t>
            </w:r>
          </w:p>
        </w:tc>
        <w:tc>
          <w:tcPr>
            <w:tcW w:type="dxa" w:w="4320"/>
          </w:tcPr>
          <w:p>
            <w:r/>
            <w:r>
              <w:t>Diagram editable (buka di draw.io / diagrams.net). Berisi halaman: Arsitektur, Alur end-to-end, Loop belajar, Pipeline gerak, Diagram kelas.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Docs/diagrams/*.png</w:t>
            </w:r>
          </w:p>
        </w:tc>
        <w:tc>
          <w:tcPr>
            <w:tcW w:type="dxa" w:w="4320"/>
          </w:tcPr>
          <w:p>
            <w:r/>
            <w:r>
              <w:t>Gambar diagram (dipakai di .docx).</w:t>
            </w:r>
          </w:p>
        </w:tc>
      </w:tr>
    </w:tbl>
    <w:p>
      <w:r>
        <w:t xml:space="preserve">*Dokumen ini merujuk kode nyata di </w:t>
      </w:r>
      <w:r>
        <w:rPr>
          <w:rFonts w:ascii="Consolas" w:hAnsi="Consolas"/>
          <w:color w:val="C03030"/>
          <w:sz w:val="19"/>
        </w:rPr>
        <w:t>Assets/_Game/Scripts/</w:t>
      </w:r>
      <w:r>
        <w:t>. Untuk detail alur naratif &amp; level, lihat</w:t>
      </w:r>
    </w:p>
    <w:p>
      <w:r>
        <w:rPr>
          <w:rFonts w:ascii="Consolas" w:hAnsi="Consolas"/>
          <w:color w:val="C03030"/>
          <w:sz w:val="19"/>
        </w:rPr>
        <w:t>Docs/STORY_LEVELS.md</w:t>
      </w:r>
      <w:r>
        <w:t xml:space="preserve">; untuk diagram aktivitas, </w:t>
      </w:r>
      <w:r>
        <w:rPr>
          <w:rFonts w:ascii="Consolas" w:hAnsi="Consolas"/>
          <w:color w:val="C03030"/>
          <w:sz w:val="19"/>
        </w:rPr>
        <w:t>Docs/ACTIVITY_DIAGRAMS.md</w:t>
      </w:r>
      <w:r>
        <w:t>; untuk algoritma spesifik,</w:t>
      </w:r>
    </w:p>
    <w:p>
      <w:r>
        <w:rPr>
          <w:rFonts w:ascii="Consolas" w:hAnsi="Consolas"/>
          <w:color w:val="C03030"/>
          <w:sz w:val="19"/>
        </w:rPr>
        <w:t>Docs/ALGORITHM_DETAIL.md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